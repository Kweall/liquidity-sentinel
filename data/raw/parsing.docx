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📎 20251127_192103389.docx</w:t>
      </w:r>
    </w:p>
    <w:p>
      <w:r>
        <w:br w:type="page"/>
      </w:r>
    </w:p>
    <w:p>
      <w:pPr>
        <w:pStyle w:val="Heading1"/>
      </w:pPr>
      <w:r>
        <w:t>📎 20251127_192103531.docx</w:t>
      </w:r>
    </w:p>
    <w:p>
      <w:r>
        <w:br w:type="page"/>
      </w:r>
    </w:p>
    <w:p>
      <w:pPr>
        <w:pStyle w:val="Heading1"/>
      </w:pPr>
      <w:r>
        <w:t>📎 20251201_094119666.docx</w:t>
      </w:r>
    </w:p>
    <w:p>
      <w:r>
        <w:br w:type="page"/>
      </w:r>
    </w:p>
    <w:p>
      <w:pPr>
        <w:pStyle w:val="Heading1"/>
      </w:pPr>
      <w:r>
        <w:t>📎 20251201_094119767.docx</w:t>
      </w:r>
    </w:p>
    <w:p>
      <w:r>
        <w:br w:type="page"/>
      </w:r>
    </w:p>
    <w:p>
      <w:pPr>
        <w:pStyle w:val="Heading1"/>
      </w:pPr>
      <w:r>
        <w:t>📎 20251230_134617396.docx</w:t>
      </w:r>
    </w:p>
    <w:p>
      <w:r>
        <w:br w:type="page"/>
      </w:r>
    </w:p>
    <w:p>
      <w:pPr>
        <w:pStyle w:val="Heading1"/>
      </w:pPr>
      <w:r>
        <w:t>📎 20251230_134617776.docx</w:t>
      </w:r>
    </w:p>
    <w:p>
      <w:r>
        <w:br w:type="page"/>
      </w:r>
    </w:p>
    <w:p>
      <w:pPr>
        <w:pStyle w:val="Heading1"/>
      </w:pPr>
      <w:r>
        <w:t>📎 20251230_163749534.docx</w:t>
      </w:r>
    </w:p>
    <w:p>
      <w:r>
        <w:br w:type="page"/>
      </w:r>
    </w:p>
    <w:p>
      <w:pPr>
        <w:pStyle w:val="Heading1"/>
      </w:pPr>
      <w:r>
        <w:t>📎 20260116_111751708.docx</w:t>
      </w:r>
    </w:p>
    <w:p>
      <w:r>
        <w:br w:type="page"/>
      </w:r>
    </w:p>
    <w:p>
      <w:pPr>
        <w:pStyle w:val="Heading1"/>
      </w:pPr>
      <w:r>
        <w:t>📎 20260119_105911972.docx</w:t>
      </w:r>
    </w:p>
    <w:p>
      <w:r>
        <w:br w:type="page"/>
      </w:r>
    </w:p>
    <w:p>
      <w:pPr>
        <w:pStyle w:val="Heading1"/>
      </w:pPr>
      <w:r>
        <w:t>📎 20260126_173716302.docx</w:t>
      </w:r>
    </w:p>
    <w:p>
      <w:r>
        <w:br w:type="page"/>
      </w:r>
    </w:p>
    <w:p>
      <w:pPr>
        <w:pStyle w:val="Heading1"/>
      </w:pPr>
      <w:r>
        <w:t>📎 20260126_173716888.docx</w:t>
      </w:r>
    </w:p>
    <w:p>
      <w:r>
        <w:br w:type="page"/>
      </w:r>
    </w:p>
    <w:p>
      <w:pPr>
        <w:pStyle w:val="Heading1"/>
      </w:pPr>
      <w:r>
        <w:t>📎 20260202_173310280.docx</w:t>
      </w:r>
    </w:p>
    <w:p>
      <w:r>
        <w:br w:type="page"/>
      </w:r>
    </w:p>
    <w:p>
      <w:pPr>
        <w:pStyle w:val="Heading1"/>
      </w:pPr>
      <w:r>
        <w:t>📎 20260202_173310873.docx</w:t>
      </w:r>
    </w:p>
    <w:p>
      <w:r>
        <w:br w:type="page"/>
      </w:r>
    </w:p>
    <w:p>
      <w:pPr>
        <w:pStyle w:val="Heading1"/>
      </w:pPr>
      <w:r>
        <w:t>📎 20260204_174553436.docx</w:t>
      </w:r>
    </w:p>
    <w:p>
      <w:r>
        <w:br w:type="page"/>
      </w:r>
    </w:p>
    <w:p>
      <w:pPr>
        <w:pStyle w:val="Heading1"/>
      </w:pPr>
      <w:r>
        <w:t>📎 20260204_174553498.docx</w:t>
      </w:r>
    </w:p>
    <w:p>
      <w:r>
        <w:br w:type="page"/>
      </w:r>
    </w:p>
    <w:p>
      <w:pPr>
        <w:pStyle w:val="Heading1"/>
      </w:pPr>
      <w:r>
        <w:t>📎 20260302_181407757.docx</w:t>
      </w:r>
    </w:p>
    <w:p>
      <w:r>
        <w:br w:type="page"/>
      </w:r>
    </w:p>
    <w:p>
      <w:pPr>
        <w:pStyle w:val="Heading1"/>
      </w:pPr>
      <w:r>
        <w:t>📎 20260302_181407987.docx</w:t>
      </w:r>
    </w:p>
    <w:p>
      <w:r>
        <w:br w:type="page"/>
      </w:r>
    </w:p>
    <w:p>
      <w:pPr>
        <w:pStyle w:val="Heading1"/>
      </w:pPr>
      <w:r>
        <w:t>📎 20260303_115348270.docx</w:t>
      </w:r>
    </w:p>
    <w:p>
      <w:r>
        <w:br w:type="page"/>
      </w:r>
    </w:p>
    <w:p>
      <w:pPr>
        <w:pStyle w:val="Heading1"/>
      </w:pPr>
      <w:r>
        <w:t>📎 20260303_175940425.docx</w:t>
      </w:r>
    </w:p>
    <w:p>
      <w:r>
        <w:br w:type="page"/>
      </w:r>
    </w:p>
    <w:p>
      <w:pPr>
        <w:pStyle w:val="Heading1"/>
      </w:pPr>
      <w:r>
        <w:t>📎 20260303_175940940.docx</w:t>
      </w:r>
    </w:p>
    <w:p>
      <w:r>
        <w:br w:type="page"/>
      </w:r>
    </w:p>
    <w:p>
      <w:pPr>
        <w:pStyle w:val="Heading1"/>
      </w:pPr>
      <w:r>
        <w:t>📎 20260303_191206893.docx</w:t>
      </w:r>
    </w:p>
    <w:p>
      <w:r>
        <w:br w:type="page"/>
      </w:r>
    </w:p>
    <w:p>
      <w:pPr>
        <w:pStyle w:val="Heading1"/>
      </w:pPr>
      <w:r>
        <w:t>📎 20260401_190449322.docx</w:t>
      </w:r>
    </w:p>
    <w:p>
      <w:r>
        <w:br w:type="page"/>
      </w:r>
    </w:p>
    <w:p>
      <w:pPr>
        <w:pStyle w:val="Heading1"/>
      </w:pPr>
      <w:r>
        <w:t>📎 20260401_190449980.docx</w:t>
      </w:r>
    </w:p>
    <w:p>
      <w:r>
        <w:br w:type="page"/>
      </w:r>
    </w:p>
    <w:p>
      <w:pPr>
        <w:pStyle w:val="Heading1"/>
      </w:pPr>
      <w:r>
        <w:t>📎 20260407_174919176.docx</w:t>
      </w:r>
    </w:p>
    <w:p>
      <w:r>
        <w:br w:type="page"/>
      </w:r>
    </w:p>
    <w:p>
      <w:pPr>
        <w:pStyle w:val="Heading1"/>
      </w:pPr>
      <w:r>
        <w:t>📎 20260407_174919638.docx</w:t>
      </w:r>
    </w:p>
    <w:p>
      <w:r>
        <w:br w:type="page"/>
      </w:r>
    </w:p>
    <w:p>
      <w:pPr>
        <w:pStyle w:val="Heading1"/>
      </w:pPr>
      <w:r>
        <w:t>📎 20260505_174428354.docx</w:t>
      </w:r>
    </w:p>
    <w:p>
      <w:r>
        <w:br w:type="page"/>
      </w:r>
    </w:p>
    <w:p>
      <w:pPr>
        <w:pStyle w:val="Heading1"/>
      </w:pPr>
      <w:r>
        <w:t>📎 20260505_183300627.docx</w:t>
      </w:r>
    </w:p>
    <w:p>
      <w:r>
        <w:br w:type="page"/>
      </w:r>
    </w:p>
    <w:p>
      <w:pPr>
        <w:pStyle w:val="Heading1"/>
      </w:pPr>
      <w:r>
        <w:t>📎 20260506_173907255.docx</w:t>
      </w:r>
    </w:p>
    <w:p>
      <w:r>
        <w:br w:type="page"/>
      </w:r>
    </w:p>
    <w:p>
      <w:pPr>
        <w:pStyle w:val="Heading1"/>
      </w:pPr>
      <w:r>
        <w:t>📎 20260506_173907618.docx</w:t>
      </w:r>
    </w:p>
    <w:p>
      <w:r>
        <w:br w:type="page"/>
      </w:r>
    </w:p>
    <w:p>
      <w:pPr>
        <w:pStyle w:val="Heading1"/>
      </w:pPr>
      <w:r>
        <w:t>📎 20260506_173907738.docx</w:t>
      </w:r>
    </w:p>
    <w:p>
      <w:r>
        <w:br w:type="page"/>
      </w:r>
    </w:p>
    <w:p>
      <w:pPr>
        <w:pStyle w:val="Heading1"/>
      </w:pPr>
      <w:r>
        <w:t>📎 20260507_170555173.docx</w:t>
      </w:r>
    </w:p>
    <w:p>
      <w:r>
        <w:br w:type="page"/>
      </w:r>
    </w:p>
    <w:p>
      <w:pPr>
        <w:pStyle w:val="Heading1"/>
      </w:pPr>
      <w:r>
        <w:t>📎 20260507_170555230.docx</w:t>
      </w:r>
    </w:p>
    <w:p>
      <w:r>
        <w:br w:type="page"/>
      </w:r>
    </w:p>
    <w:p>
      <w:pPr>
        <w:pStyle w:val="Heading1"/>
      </w:pPr>
      <w:r>
        <w:t>📎 20260507_170555380.docx</w:t>
      </w:r>
    </w:p>
    <w:p>
      <w:r>
        <w:br w:type="page"/>
      </w:r>
    </w:p>
    <w:p>
      <w:pPr>
        <w:pStyle w:val="Heading1"/>
      </w:pPr>
      <w:r>
        <w:t>📎 20260507_170555839.docx</w:t>
      </w:r>
    </w:p>
    <w:p>
      <w:r>
        <w:br w:type="page"/>
      </w:r>
    </w:p>
    <w:p>
      <w:pPr>
        <w:pStyle w:val="Heading1"/>
      </w:pPr>
      <w:r>
        <w:t>📎 20260512_152059620.docx</w:t>
      </w:r>
    </w:p>
    <w:p>
      <w:r>
        <w:br w:type="page"/>
      </w:r>
    </w:p>
    <w:p>
      <w:pPr>
        <w:pStyle w:val="Heading1"/>
      </w:pPr>
      <w:r>
        <w:t>📎 20260512_152059843.docx</w:t>
      </w:r>
    </w:p>
    <w:p>
      <w:r>
        <w:br w:type="page"/>
      </w:r>
    </w:p>
    <w:p>
      <w:pPr>
        <w:pStyle w:val="Heading1"/>
      </w:pPr>
      <w:r>
        <w:t>📎 20260512_173400524.docx</w:t>
      </w:r>
    </w:p>
    <w:p>
      <w:r>
        <w:br w:type="page"/>
      </w:r>
    </w:p>
    <w:p>
      <w:pPr>
        <w:pStyle w:val="Heading1"/>
      </w:pPr>
      <w:r>
        <w:t>📎 20260512_173413403 (1).docx</w:t>
      </w:r>
    </w:p>
    <w:p>
      <w:r>
        <w:br w:type="page"/>
      </w:r>
    </w:p>
    <w:p>
      <w:pPr>
        <w:pStyle w:val="Heading1"/>
      </w:pPr>
      <w:r>
        <w:t>📎 20260512_173413403.docx</w:t>
      </w:r>
    </w:p>
    <w:p>
      <w:r>
        <w:br w:type="page"/>
      </w:r>
    </w:p>
    <w:p>
      <w:pPr>
        <w:pStyle w:val="Heading1"/>
      </w:pPr>
      <w:r>
        <w:t>📎 20260512_173413525.docx</w:t>
      </w:r>
    </w:p>
    <w:p>
      <w:r>
        <w:br w:type="page"/>
      </w:r>
    </w:p>
    <w:p>
      <w:pPr>
        <w:pStyle w:val="Heading1"/>
      </w:pPr>
      <w:r>
        <w:t>📎 20260512_173413689 (1).docx</w:t>
      </w:r>
    </w:p>
    <w:p>
      <w:r>
        <w:br w:type="page"/>
      </w:r>
    </w:p>
    <w:p>
      <w:pPr>
        <w:pStyle w:val="Heading1"/>
      </w:pPr>
      <w:r>
        <w:t>📎 20260512_173413689 (2).docx</w:t>
      </w:r>
    </w:p>
    <w:p>
      <w:r>
        <w:br w:type="page"/>
      </w:r>
    </w:p>
    <w:p>
      <w:pPr>
        <w:pStyle w:val="Heading1"/>
      </w:pPr>
      <w:r>
        <w:t>📎 20260512_173413689.docx</w:t>
      </w:r>
    </w:p>
    <w:p>
      <w:r>
        <w:br w:type="page"/>
      </w:r>
    </w:p>
    <w:p>
      <w:pPr>
        <w:pStyle w:val="Heading1"/>
      </w:pPr>
      <w:r>
        <w:t>📎 20260512_173413757.docx</w:t>
      </w:r>
    </w:p>
    <w:p>
      <w:r>
        <w:br w:type="page"/>
      </w:r>
    </w:p>
    <w:p>
      <w:pPr>
        <w:pStyle w:val="Heading1"/>
      </w:pPr>
      <w:r>
        <w:t>📎 20260512_182806971 (1).docx</w:t>
      </w:r>
    </w:p>
    <w:p>
      <w:r>
        <w:br w:type="page"/>
      </w:r>
    </w:p>
    <w:p>
      <w:pPr>
        <w:pStyle w:val="Heading1"/>
      </w:pPr>
      <w:r>
        <w:t>📎 20260512_182806971.docx</w:t>
      </w:r>
    </w:p>
    <w:p>
      <w:r>
        <w:br w:type="page"/>
      </w:r>
    </w:p>
    <w:p>
      <w:pPr>
        <w:pStyle w:val="Heading1"/>
      </w:pPr>
      <w:r>
        <w:t>📎 20260513_105310288.docx</w:t>
      </w:r>
    </w:p>
    <w:p>
      <w:r>
        <w:br w:type="page"/>
      </w:r>
    </w:p>
    <w:p>
      <w:pPr>
        <w:pStyle w:val="Heading1"/>
      </w:pPr>
      <w:r>
        <w:t>📎 20260514_170937624.docx</w:t>
      </w:r>
    </w:p>
    <w:p>
      <w:r>
        <w:br w:type="page"/>
      </w:r>
    </w:p>
    <w:p>
      <w:pPr>
        <w:pStyle w:val="Heading1"/>
      </w:pPr>
      <w:r>
        <w:t>📎 20260514_170937729.docx</w:t>
      </w:r>
    </w:p>
    <w:p>
      <w:r>
        <w:br w:type="page"/>
      </w:r>
    </w:p>
    <w:p>
      <w:pPr>
        <w:pStyle w:val="Heading1"/>
      </w:pPr>
      <w:r>
        <w:t>📎 20260514_170937749 (1).docx</w:t>
      </w:r>
    </w:p>
    <w:p>
      <w:r>
        <w:br w:type="page"/>
      </w:r>
    </w:p>
    <w:p>
      <w:pPr>
        <w:pStyle w:val="Heading1"/>
      </w:pPr>
      <w:r>
        <w:t>📎 20260514_170937749.docx</w:t>
      </w:r>
    </w:p>
    <w:p>
      <w:r>
        <w:br w:type="page"/>
      </w:r>
    </w:p>
    <w:p>
      <w:pPr>
        <w:pStyle w:val="Heading1"/>
      </w:pPr>
      <w:r>
        <w:t>📎 20260514_170937764.docx</w:t>
      </w:r>
    </w:p>
    <w:p>
      <w:r>
        <w:br w:type="page"/>
      </w:r>
    </w:p>
    <w:p>
      <w:pPr>
        <w:pStyle w:val="Heading1"/>
      </w:pPr>
      <w:r>
        <w:t>📎 20260514_170937932.docx</w:t>
      </w:r>
    </w:p>
    <w:p>
      <w:r>
        <w:br w:type="page"/>
      </w:r>
    </w:p>
    <w:p>
      <w:pPr>
        <w:pStyle w:val="Heading1"/>
      </w:pPr>
      <w:r>
        <w:t>📎 20260518_094121372.docx</w:t>
      </w:r>
    </w:p>
    <w:p>
      <w:r>
        <w:br w:type="page"/>
      </w:r>
    </w:p>
    <w:p>
      <w:pPr>
        <w:pStyle w:val="Heading1"/>
      </w:pPr>
      <w:r>
        <w:t>📎 20260518_094121546.docx</w:t>
      </w:r>
    </w:p>
    <w:p>
      <w:r>
        <w:br w:type="page"/>
      </w:r>
    </w:p>
    <w:p>
      <w:pPr>
        <w:pStyle w:val="Heading1"/>
      </w:pPr>
      <w:r>
        <w:t>📎 20260518_094121879.docx</w:t>
      </w:r>
    </w:p>
    <w:p>
      <w:r>
        <w:br w:type="page"/>
      </w:r>
    </w:p>
    <w:p>
      <w:pPr>
        <w:pStyle w:val="Heading1"/>
      </w:pPr>
      <w:r>
        <w:t>📎 20260519_105243997.docx</w:t>
      </w:r>
    </w:p>
    <w:p>
      <w:r>
        <w:br w:type="page"/>
      </w:r>
    </w:p>
    <w:p>
      <w:pPr>
        <w:pStyle w:val="Heading1"/>
      </w:pPr>
      <w:r>
        <w:t>📎 20260522_110404861.docx</w:t>
      </w:r>
    </w:p>
    <w:p>
      <w:r>
        <w:br w:type="page"/>
      </w:r>
    </w:p>
    <w:p>
      <w:pPr>
        <w:pStyle w:val="Heading1"/>
      </w:pPr>
      <w:r>
        <w:t>📎 20260525_180144300.docx</w:t>
      </w:r>
    </w:p>
    <w:p>
      <w:r>
        <w:br w:type="page"/>
      </w:r>
    </w:p>
    <w:p>
      <w:pPr>
        <w:pStyle w:val="Heading1"/>
      </w:pPr>
      <w:r>
        <w:t>📎 20260525_180144471.docx</w:t>
      </w:r>
    </w:p>
    <w:p>
      <w:r>
        <w:br w:type="page"/>
      </w:r>
    </w:p>
    <w:p>
      <w:pPr>
        <w:pStyle w:val="Heading1"/>
      </w:pPr>
      <w:r>
        <w:t>📎 20260525_180144799 (1).docx</w:t>
      </w:r>
    </w:p>
    <w:p>
      <w:r>
        <w:br w:type="page"/>
      </w:r>
    </w:p>
    <w:p>
      <w:pPr>
        <w:pStyle w:val="Heading1"/>
      </w:pPr>
      <w:r>
        <w:t>📎 20260525_180144799.docx</w:t>
      </w:r>
    </w:p>
    <w:p>
      <w:r>
        <w:br w:type="page"/>
      </w:r>
    </w:p>
    <w:p>
      <w:pPr>
        <w:pStyle w:val="Heading1"/>
      </w:pPr>
      <w:r>
        <w:t>📎 20260525_180144898.docx</w:t>
      </w:r>
    </w:p>
    <w:p>
      <w:r>
        <w:br w:type="page"/>
      </w:r>
    </w:p>
    <w:p>
      <w:pPr>
        <w:pStyle w:val="Heading1"/>
      </w:pPr>
      <w:r>
        <w:t>📎 20260525_182731364.docx</w:t>
      </w:r>
    </w:p>
    <w:p>
      <w:r>
        <w:br w:type="page"/>
      </w:r>
    </w:p>
    <w:p>
      <w:pPr>
        <w:pStyle w:val="Heading1"/>
      </w:pPr>
      <w:r>
        <w:t>📎 20260526_173408296.docx</w:t>
      </w:r>
    </w:p>
    <w:p>
      <w:r>
        <w:br w:type="page"/>
      </w:r>
    </w:p>
    <w:p>
      <w:pPr>
        <w:pStyle w:val="Heading1"/>
      </w:pPr>
      <w:r>
        <w:t>📎 20260526_173408333.docx</w:t>
      </w:r>
    </w:p>
    <w:p>
      <w:r>
        <w:br w:type="page"/>
      </w:r>
    </w:p>
    <w:p>
      <w:pPr>
        <w:pStyle w:val="Heading1"/>
      </w:pPr>
      <w:r>
        <w:t>📎 20260526_173408731.docx</w:t>
      </w:r>
    </w:p>
    <w:p>
      <w:r>
        <w:br w:type="page"/>
      </w:r>
    </w:p>
    <w:p>
      <w:pPr>
        <w:pStyle w:val="Heading1"/>
      </w:pPr>
      <w:r>
        <w:t>📎 20260527_183031671.docx</w:t>
      </w:r>
    </w:p>
    <w:p>
      <w:r>
        <w:br w:type="page"/>
      </w:r>
    </w:p>
    <w:p>
      <w:pPr>
        <w:pStyle w:val="Heading1"/>
      </w:pPr>
      <w:r>
        <w:t>📎 20260527_183031684.docx</w:t>
      </w:r>
    </w:p>
    <w:p>
      <w:r>
        <w:br w:type="page"/>
      </w:r>
    </w:p>
    <w:p>
      <w:pPr>
        <w:pStyle w:val="Heading1"/>
      </w:pPr>
      <w:r>
        <w:t>📎 20260527_183031829.docx</w:t>
      </w:r>
    </w:p>
    <w:p>
      <w:r>
        <w:br w:type="page"/>
      </w:r>
    </w:p>
    <w:p>
      <w:pPr>
        <w:pStyle w:val="Heading1"/>
      </w:pPr>
      <w:r>
        <w:t>📎 20260527_185255912.docx</w:t>
      </w:r>
    </w:p>
    <w:p>
      <w:r>
        <w:br w:type="page"/>
      </w:r>
    </w:p>
    <w:p>
      <w:pPr>
        <w:pStyle w:val="Heading1"/>
      </w:pPr>
      <w:r>
        <w:t>📎 20260528_181246489.docx</w:t>
      </w:r>
    </w:p>
    <w:p>
      <w:r>
        <w:br w:type="page"/>
      </w:r>
    </w:p>
    <w:p>
      <w:pPr>
        <w:pStyle w:val="Heading1"/>
      </w:pPr>
      <w:r>
        <w:t>📎 20260528_181246660.docx</w:t>
      </w:r>
    </w:p>
    <w:p>
      <w:r>
        <w:br w:type="page"/>
      </w:r>
    </w:p>
    <w:p>
      <w:pPr>
        <w:pStyle w:val="Heading1"/>
      </w:pPr>
      <w:r>
        <w:t>📎 20260528_181246829.docx</w:t>
      </w:r>
    </w:p>
    <w:p>
      <w:r>
        <w:br w:type="page"/>
      </w:r>
    </w:p>
    <w:p>
      <w:pPr>
        <w:pStyle w:val="Heading1"/>
      </w:pPr>
      <w:r>
        <w:t>📎 20260528_190543737.docx</w:t>
      </w:r>
    </w:p>
    <w:p>
      <w:r>
        <w:br w:type="page"/>
      </w:r>
    </w:p>
    <w:p>
      <w:pPr>
        <w:pStyle w:val="Heading1"/>
      </w:pPr>
      <w:r>
        <w:t>📎 20260529_175924673.docx</w:t>
      </w:r>
    </w:p>
    <w:p>
      <w:r>
        <w:br w:type="page"/>
      </w:r>
    </w:p>
    <w:p>
      <w:pPr>
        <w:pStyle w:val="Heading1"/>
      </w:pPr>
      <w:r>
        <w:t>📎 20260529_185251431.docx</w:t>
      </w:r>
    </w:p>
    <w:p>
      <w:r>
        <w:br w:type="page"/>
      </w:r>
    </w:p>
    <w:p>
      <w:pPr>
        <w:pStyle w:val="Heading1"/>
      </w:pPr>
      <w:r>
        <w:t>📎 28.01.2025otbor_182.docx</w:t>
      </w:r>
    </w:p>
    <w:p>
      <w:r>
        <w:br w:type="page"/>
      </w:r>
    </w:p>
    <w:p>
      <w:pPr>
        <w:pStyle w:val="Heading1"/>
      </w:pPr>
      <w:r>
        <w:t>📎 28.02.2025otbor_182.docx</w:t>
      </w:r>
    </w:p>
    <w:p>
      <w:r>
        <w:br w:type="page"/>
      </w:r>
    </w:p>
    <w:p>
      <w:pPr>
        <w:pStyle w:val="Heading1"/>
      </w:pPr>
      <w:r>
        <w:t>📎 28.02.2025otbor_4.docx</w:t>
      </w:r>
    </w:p>
    <w:p>
      <w:r>
        <w:br w:type="page"/>
      </w:r>
    </w:p>
    <w:p>
      <w:pPr>
        <w:pStyle w:val="Heading1"/>
      </w:pPr>
      <w:r>
        <w:t>📎 28.03.2025otbor_14.docx</w:t>
      </w:r>
    </w:p>
    <w:p>
      <w:r>
        <w:br w:type="page"/>
      </w:r>
    </w:p>
    <w:p>
      <w:pPr>
        <w:pStyle w:val="Heading1"/>
      </w:pPr>
      <w:r>
        <w:t>📎 28.04.2025otbor_14.docx</w:t>
      </w:r>
    </w:p>
    <w:p>
      <w:r>
        <w:br w:type="page"/>
      </w:r>
    </w:p>
    <w:p>
      <w:pPr>
        <w:pStyle w:val="Heading1"/>
      </w:pPr>
      <w:r>
        <w:t>📎 28.04.2025otbor_2_1.docx</w:t>
      </w:r>
    </w:p>
    <w:p>
      <w:r>
        <w:br w:type="page"/>
      </w:r>
    </w:p>
    <w:p>
      <w:pPr>
        <w:pStyle w:val="Heading1"/>
      </w:pPr>
      <w:r>
        <w:t>📎 29.08.2025otbor_4.docx</w:t>
      </w:r>
    </w:p>
    <w:p>
      <w:r>
        <w:br w:type="page"/>
      </w:r>
    </w:p>
    <w:p>
      <w:pPr>
        <w:pStyle w:val="Heading1"/>
      </w:pPr>
      <w:r>
        <w:t>📎 29.08.2025otbor_4_1.docx</w:t>
      </w:r>
    </w:p>
    <w:p>
      <w:r>
        <w:br w:type="page"/>
      </w:r>
    </w:p>
    <w:p>
      <w:pPr>
        <w:pStyle w:val="Heading1"/>
      </w:pPr>
      <w:r>
        <w:t>📎 29.08.2025otbor_88.docx</w:t>
      </w:r>
    </w:p>
    <w:p>
      <w:r>
        <w:br w:type="page"/>
      </w:r>
    </w:p>
    <w:p>
      <w:pPr>
        <w:pStyle w:val="Heading1"/>
      </w:pPr>
      <w:r>
        <w:t>📎 30.01.2025otbor_182.docx</w:t>
      </w:r>
    </w:p>
    <w:p>
      <w:r>
        <w:br w:type="page"/>
      </w:r>
    </w:p>
    <w:p>
      <w:pPr>
        <w:pStyle w:val="Heading1"/>
      </w:pPr>
      <w:r>
        <w:t>📎 30.04.2025otbor_14.docx</w:t>
      </w:r>
    </w:p>
    <w:p>
      <w:r>
        <w:br w:type="page"/>
      </w:r>
    </w:p>
    <w:p>
      <w:pPr>
        <w:pStyle w:val="Heading1"/>
      </w:pPr>
      <w:r>
        <w:t>📎 30.04.2025otbor_182.docx</w:t>
      </w:r>
    </w:p>
    <w:p>
      <w:r>
        <w:br w:type="page"/>
      </w:r>
    </w:p>
    <w:p>
      <w:pPr>
        <w:pStyle w:val="Heading1"/>
      </w:pPr>
      <w:r>
        <w:t>📎 30.04.2025otbor_6_1.docx</w:t>
      </w:r>
    </w:p>
    <w:p>
      <w:r>
        <w:br w:type="page"/>
      </w:r>
    </w:p>
    <w:p>
      <w:pPr>
        <w:pStyle w:val="Heading1"/>
      </w:pPr>
      <w:r>
        <w:t>📎 30.05.2025otbor_182.docx</w:t>
      </w:r>
    </w:p>
    <w:p>
      <w:r>
        <w:br w:type="page"/>
      </w:r>
    </w:p>
    <w:p>
      <w:pPr>
        <w:pStyle w:val="Heading1"/>
      </w:pPr>
      <w:r>
        <w:t>📎 30.05.2025otbor_4_1.docx</w:t>
      </w:r>
    </w:p>
    <w:p>
      <w:r>
        <w:br w:type="page"/>
      </w:r>
    </w:p>
    <w:p>
      <w:pPr>
        <w:pStyle w:val="Heading1"/>
      </w:pPr>
      <w:r>
        <w:t>📎 30.06.2025otbor_14.docx</w:t>
      </w:r>
    </w:p>
    <w:p>
      <w:r>
        <w:br w:type="page"/>
      </w:r>
    </w:p>
    <w:p>
      <w:pPr>
        <w:pStyle w:val="Heading1"/>
      </w:pPr>
      <w:r>
        <w:t>📎 30.06.2025otbor_2.docx</w:t>
      </w:r>
    </w:p>
    <w:p>
      <w:r>
        <w:br w:type="page"/>
      </w:r>
    </w:p>
    <w:p>
      <w:pPr>
        <w:pStyle w:val="Heading1"/>
      </w:pPr>
      <w:r>
        <w:t>📎 30.06.2025otbor_2_1.docx</w:t>
      </w:r>
    </w:p>
    <w:p>
      <w:r>
        <w:br w:type="page"/>
      </w:r>
    </w:p>
    <w:p>
      <w:pPr>
        <w:pStyle w:val="Heading1"/>
      </w:pPr>
      <w:r>
        <w:t>📎 30.07.2025otbor_14.docx</w:t>
      </w:r>
    </w:p>
    <w:p>
      <w:r>
        <w:br w:type="page"/>
      </w:r>
    </w:p>
    <w:p>
      <w:pPr>
        <w:pStyle w:val="Heading1"/>
      </w:pPr>
      <w:r>
        <w:t>📎 30.07.2025otbor_2_1.docx</w:t>
      </w:r>
    </w:p>
    <w:p>
      <w:r>
        <w:br w:type="page"/>
      </w:r>
    </w:p>
    <w:p>
      <w:pPr>
        <w:pStyle w:val="Heading1"/>
      </w:pPr>
      <w:r>
        <w:t>📎 30.09.2025otbor_14.docx</w:t>
      </w:r>
    </w:p>
    <w:p>
      <w:r>
        <w:br w:type="page"/>
      </w:r>
    </w:p>
    <w:p>
      <w:pPr>
        <w:pStyle w:val="Heading1"/>
      </w:pPr>
      <w:r>
        <w:t>📎 30.09.2025otbor_2.docx</w:t>
      </w:r>
    </w:p>
    <w:p>
      <w:r>
        <w:br w:type="page"/>
      </w:r>
    </w:p>
    <w:p>
      <w:pPr>
        <w:pStyle w:val="Heading1"/>
      </w:pPr>
      <w:r>
        <w:t>📎 30.09.2025otbor_2_1.docx</w:t>
      </w:r>
    </w:p>
    <w:p>
      <w:r>
        <w:br w:type="page"/>
      </w:r>
    </w:p>
    <w:p>
      <w:pPr>
        <w:pStyle w:val="Heading1"/>
      </w:pPr>
      <w:r>
        <w:t>📎 31.01.2025otbor.docx</w:t>
      </w:r>
    </w:p>
    <w:p>
      <w:r>
        <w:br w:type="page"/>
      </w:r>
    </w:p>
    <w:p>
      <w:pPr>
        <w:pStyle w:val="Heading1"/>
      </w:pPr>
      <w:r>
        <w:t>📎 31.03.2025otbor_21.docx</w:t>
      </w:r>
    </w:p>
    <w:p>
      <w:r>
        <w:br w:type="page"/>
      </w:r>
    </w:p>
    <w:p>
      <w:pPr>
        <w:pStyle w:val="Heading1"/>
      </w:pPr>
      <w:r>
        <w:t>📎 31.03.2025otbor_2_2.docx</w:t>
      </w:r>
    </w:p>
    <w:p>
      <w:r>
        <w:br w:type="page"/>
      </w:r>
    </w:p>
    <w:p>
      <w:pPr>
        <w:pStyle w:val="Heading1"/>
      </w:pPr>
      <w:r>
        <w:t>📎 31.07.2025otbor.docx</w:t>
      </w:r>
    </w:p>
    <w:p>
      <w:r>
        <w:br w:type="page"/>
      </w:r>
    </w:p>
    <w:p>
      <w:pPr>
        <w:pStyle w:val="Heading1"/>
      </w:pPr>
      <w:r>
        <w:t>📎 31.10.2025otbor_1.docx</w:t>
      </w:r>
    </w:p>
    <w:p>
      <w:r>
        <w:br w:type="page"/>
      </w:r>
    </w:p>
    <w:p>
      <w:pPr>
        <w:pStyle w:val="Heading1"/>
      </w:pPr>
      <w:r>
        <w:t>📎 31.10.2025otbor_181.docx</w:t>
      </w:r>
    </w:p>
    <w:p>
      <w:r>
        <w:br w:type="page"/>
      </w:r>
    </w:p>
    <w:p>
      <w:pPr>
        <w:pStyle w:val="Heading1"/>
      </w:pPr>
      <w:r>
        <w:t>📎 31.10.2025otbor_5.docx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902D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902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902D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902D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902D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902D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902D1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902D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902D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902D1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902D1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902D1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6902D1" w:rsidP="003D7AD0">
            <w:pPr>
              <w:ind w:firstLine="0"/>
              <w:jc w:val="center"/>
            </w:pPr>
            <w:r w:rsidRPr="006902D1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446 500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902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902D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902D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902D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E740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E740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E740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E740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E740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E7400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E740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E740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740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740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8E7400" w:rsidP="003D7AD0">
            <w:pPr>
              <w:ind w:firstLine="0"/>
              <w:jc w:val="center"/>
            </w:pPr>
            <w:r w:rsidRPr="008E7400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706 588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5454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5454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5454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5454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5454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54540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5454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5454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95454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95454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954540" w:rsidP="003D7AD0">
            <w:pPr>
              <w:ind w:firstLine="0"/>
              <w:jc w:val="center"/>
            </w:pPr>
            <w:r w:rsidRPr="00954540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87EE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87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87EE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87EE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87EE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87EE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87EE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87EE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87EE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87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87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A87EE6" w:rsidP="003D7AD0">
            <w:pPr>
              <w:ind w:firstLine="0"/>
              <w:jc w:val="center"/>
            </w:pPr>
            <w:r w:rsidRPr="00A87EE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634 365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87EE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87EE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87EE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C62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C62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C62D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C62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C62D2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C62D2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C62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C62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C62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C62D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C62D2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C62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C62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C62D2" w:rsidP="00A84BB5">
            <w:pPr>
              <w:ind w:firstLine="0"/>
              <w:jc w:val="center"/>
            </w:pPr>
            <w:r>
              <w:t>с 11:20 по 11:40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C62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C62D2" w:rsidP="003D7AD0">
            <w:pPr>
              <w:ind w:firstLine="0"/>
              <w:jc w:val="center"/>
            </w:pPr>
            <w:r w:rsidRPr="009C62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C62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C62D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C62D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C62D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53A5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53A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53A5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53A5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53A5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53A5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53A5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53A5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53A5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53A5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53A5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53A5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53A56" w:rsidP="00A84BB5">
            <w:pPr>
              <w:ind w:firstLine="0"/>
              <w:jc w:val="center"/>
            </w:pPr>
            <w:r>
              <w:t>с 11:20 по 11:40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53A5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53A56" w:rsidP="003D7AD0">
            <w:pPr>
              <w:ind w:firstLine="0"/>
              <w:jc w:val="center"/>
            </w:pPr>
            <w:r w:rsidRPr="00653A5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1 630 888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53A5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53A5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53A5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1565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156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1565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1565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1565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1565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1565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1565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1565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1565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1565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1565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1565A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1565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1565A" w:rsidP="003D7AD0">
            <w:pPr>
              <w:ind w:firstLine="0"/>
              <w:jc w:val="center"/>
            </w:pPr>
            <w:r w:rsidRPr="00F1565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716 854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1565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1565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1565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7575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7575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7575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7575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7575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7575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7575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7575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7575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7575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7575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7575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75755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7575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75755" w:rsidP="003D7AD0">
            <w:pPr>
              <w:ind w:firstLine="0"/>
              <w:jc w:val="center"/>
            </w:pPr>
            <w:r w:rsidRPr="00E7575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339 735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7575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32D1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32D1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32D1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32D1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32D1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32D1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32D1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32D1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32D1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32D1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32D1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32D1B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32D1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32D1B" w:rsidP="003D7AD0">
            <w:pPr>
              <w:ind w:firstLine="0"/>
              <w:jc w:val="center"/>
            </w:pPr>
            <w:r w:rsidRPr="00232D1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1D1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1D1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1D1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1D1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1D1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1D1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1D1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1D1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1D1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1D1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1D1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1D1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1D18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1D1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1D18" w:rsidP="003D7AD0">
            <w:pPr>
              <w:ind w:firstLine="0"/>
              <w:jc w:val="center"/>
            </w:pPr>
            <w:r w:rsidRPr="00ED1D1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739 030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D1D1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D1D1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D1D1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84E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84ED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84E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84ED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84ED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84E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84E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84E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84ED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84E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84E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84E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84ED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84E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84ED2" w:rsidP="003D7AD0">
            <w:pPr>
              <w:ind w:firstLine="0"/>
              <w:jc w:val="center"/>
            </w:pPr>
            <w:r w:rsidRPr="00C84E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452 410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84E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976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976D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976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976D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976D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976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976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976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976D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976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976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976D2" w:rsidP="00A84BB5">
            <w:pPr>
              <w:ind w:firstLine="0"/>
              <w:jc w:val="center"/>
            </w:pPr>
            <w:r>
              <w:t>с 16:10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976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976D2" w:rsidP="003D7AD0">
            <w:pPr>
              <w:ind w:firstLine="0"/>
              <w:jc w:val="center"/>
            </w:pPr>
            <w:r w:rsidRPr="006976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9531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9531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9531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9531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9531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9531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9531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9531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9531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9531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9531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95316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9531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95316" w:rsidP="003D7AD0">
            <w:pPr>
              <w:ind w:firstLine="0"/>
              <w:jc w:val="center"/>
            </w:pPr>
            <w:r w:rsidRPr="0039531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62 400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70F3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70F3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70F3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70F3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70F3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70F3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70F3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70F3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70F3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70F3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70F31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70F3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70F3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70F31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70F3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70F31" w:rsidP="003D7AD0">
            <w:pPr>
              <w:ind w:firstLine="0"/>
              <w:jc w:val="center"/>
            </w:pPr>
            <w:r w:rsidRPr="00D70F3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214 023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70F3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D70F3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D70F3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70F3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75C8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75C8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75C8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75C8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75C8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75C8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75C8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75C8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75C8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75C8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75C8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75C8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75C8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75C87" w:rsidP="003D7AD0">
            <w:pPr>
              <w:ind w:firstLine="0"/>
              <w:jc w:val="center"/>
            </w:pPr>
            <w:r w:rsidRPr="00375C8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725 590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22026050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31.08.2026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E161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E161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E161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E161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E1611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E161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E161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E161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E161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E161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E161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E161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E1611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E161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E161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E1611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E161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E1611" w:rsidP="003D7AD0">
            <w:pPr>
              <w:ind w:firstLine="0"/>
              <w:jc w:val="center"/>
            </w:pPr>
            <w:r w:rsidRPr="003E161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129 225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E16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E161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E161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E161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22026047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2320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2320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2320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2320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2320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2320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2320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2320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2320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2320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2320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2320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2320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2320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23208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2320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23208" w:rsidP="003D7AD0">
            <w:pPr>
              <w:ind w:firstLine="0"/>
              <w:jc w:val="center"/>
            </w:pPr>
            <w:r w:rsidRPr="0052320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1 239 270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2320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610 000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275B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275B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275B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275B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275B7" w:rsidP="00605D85">
            <w:pPr>
              <w:ind w:firstLine="0"/>
              <w:jc w:val="center"/>
            </w:pPr>
            <w:r>
              <w:t>1 000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275B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275B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275B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275B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275B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275B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275B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275B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275B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275B7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275B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275B7" w:rsidP="003D7AD0">
            <w:pPr>
              <w:ind w:firstLine="0"/>
              <w:jc w:val="center"/>
            </w:pPr>
            <w:r w:rsidRPr="00D275B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710 000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610 000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610 000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275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C346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C346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C346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C346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C346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C346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C346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C346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C346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C346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C346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C346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C346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C346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C3464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C346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C3464" w:rsidP="003D7AD0">
            <w:pPr>
              <w:ind w:firstLine="0"/>
              <w:jc w:val="center"/>
            </w:pPr>
            <w:r w:rsidRPr="00BC346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C34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A689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A689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A689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A689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A689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A689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A689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A689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A689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A689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A689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A689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A689F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A689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A689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A689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A689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A689F" w:rsidP="003D7AD0">
            <w:pPr>
              <w:ind w:firstLine="0"/>
              <w:jc w:val="center"/>
            </w:pPr>
            <w:r w:rsidRPr="000A689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337 411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8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0A689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0A689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0A689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22026055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82EF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82EF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82EF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82EF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82EF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82EF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82EF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82EF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82EF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82E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82E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82E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82EF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82EF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82EFD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82EF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82EFD" w:rsidP="003D7AD0">
            <w:pPr>
              <w:ind w:firstLine="0"/>
              <w:jc w:val="center"/>
            </w:pPr>
            <w:r w:rsidRPr="00282EF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E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22026084</w:t>
            </w:r>
          </w:p>
        </w:tc>
      </w:tr>
      <w:tr w:rsidR="008B7098" w:rsidTr="00C33F8B">
        <w:trPr>
          <w:trHeight w:val="451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B635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B635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B635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B635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B635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B635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B635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B635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B635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B635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B635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B635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B635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B635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B6352" w:rsidP="003D7AD0">
            <w:pPr>
              <w:ind w:firstLine="0"/>
              <w:jc w:val="center"/>
            </w:pPr>
            <w:r w:rsidRPr="00C33F8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C33F8B">
        <w:trPr>
          <w:trHeight w:val="750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624 563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33F8B" w:rsidRPr="00F242EB" w:rsidRDefault="00C33F8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B635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382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382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382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382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382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382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0382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0382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0382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0382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0382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0382E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0382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0382E" w:rsidP="003D7AD0">
            <w:pPr>
              <w:ind w:firstLine="0"/>
              <w:jc w:val="center"/>
            </w:pPr>
            <w:r w:rsidRPr="0040382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763 480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0382E" w:rsidRPr="00F242EB" w:rsidRDefault="0040382E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7225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7225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7225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7225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7225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7225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7225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7225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7225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7225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7225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72250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7225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72250" w:rsidP="003D7AD0">
            <w:pPr>
              <w:ind w:firstLine="0"/>
              <w:jc w:val="center"/>
            </w:pPr>
            <w:r w:rsidRPr="0047225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3635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3635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3635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3635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36354" w:rsidP="00605D85">
            <w:pPr>
              <w:ind w:firstLine="0"/>
              <w:jc w:val="center"/>
            </w:pPr>
            <w: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3635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36354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3635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3635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3635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3635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36354" w:rsidP="00A84BB5">
            <w:pPr>
              <w:ind w:firstLine="0"/>
              <w:jc w:val="center"/>
            </w:pPr>
            <w:r>
              <w:t>с 10:00 по 10:10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3635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36354" w:rsidP="003D7AD0">
            <w:pPr>
              <w:ind w:firstLine="0"/>
              <w:jc w:val="center"/>
            </w:pPr>
            <w:r w:rsidRPr="00F36354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418D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418D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418D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418D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418D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418D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418D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418D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418D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418D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418D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418D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418D9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418D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418D9" w:rsidP="003D7AD0">
            <w:pPr>
              <w:ind w:firstLine="0"/>
              <w:jc w:val="center"/>
            </w:pPr>
            <w:r w:rsidRPr="00D418D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721 159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418D9" w:rsidRPr="00F242EB" w:rsidRDefault="00D418D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418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802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802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8028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802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802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802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8028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8028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802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8028D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8028D" w:rsidP="00A27604">
            <w:pPr>
              <w:ind w:hanging="11"/>
              <w:jc w:val="center"/>
              <w:rPr>
                <w:lang w:val="en-US"/>
              </w:rPr>
            </w:pPr>
            <w:r>
              <w:t>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8028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8028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8028D" w:rsidP="00A84BB5">
            <w:pPr>
              <w:ind w:firstLine="0"/>
              <w:jc w:val="center"/>
            </w:pPr>
            <w:r>
              <w:t>с 18:40 по 18:50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8028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8028D" w:rsidP="003D7AD0">
            <w:pPr>
              <w:ind w:firstLine="0"/>
              <w:jc w:val="center"/>
            </w:pPr>
            <w:r w:rsidRPr="00E8028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174 143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802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8028D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8028D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8028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70BF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70BF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70BF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70BF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70BF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70BF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70BF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70BF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70BF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70BF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70BF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70BF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70BF6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70BF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70BF6" w:rsidP="003D7AD0">
            <w:pPr>
              <w:ind w:firstLine="0"/>
              <w:jc w:val="center"/>
            </w:pPr>
            <w:r w:rsidRPr="00A70BF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186 983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A70BF6" w:rsidRPr="00F242EB" w:rsidRDefault="00A70BF6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70BF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70BF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70BF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6311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6311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6311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6311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6311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6311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6311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6311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6311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6311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6311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63119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6311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63119" w:rsidP="003D7AD0">
            <w:pPr>
              <w:ind w:firstLine="0"/>
              <w:jc w:val="center"/>
            </w:pPr>
            <w:r w:rsidRPr="0066311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120 500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63119" w:rsidRPr="00F242EB" w:rsidRDefault="0066311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E0B5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E0B5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E0B5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E0B5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E0B5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E0B5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E0B5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E0B5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E0B5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E0B5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E0B5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E0B51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E0B5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E0B51" w:rsidP="003D7AD0">
            <w:pPr>
              <w:ind w:firstLine="0"/>
              <w:jc w:val="center"/>
            </w:pPr>
            <w:r w:rsidRPr="007E0B5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414 166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E0B51" w:rsidRPr="00F242EB" w:rsidRDefault="007E0B5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1009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1009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1009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1009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1009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1009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1009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1009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1009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1009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1009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10094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1009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10094" w:rsidP="003D7AD0">
            <w:pPr>
              <w:ind w:firstLine="0"/>
              <w:jc w:val="center"/>
            </w:pPr>
            <w:r w:rsidRPr="0011009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754 916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10094" w:rsidRPr="00F242EB" w:rsidRDefault="0011009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B190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B190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B190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B190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B190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B190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B190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B190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B190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B190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B190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B190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B190F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B190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B190F" w:rsidP="003D7AD0">
            <w:pPr>
              <w:ind w:firstLine="0"/>
              <w:jc w:val="center"/>
            </w:pPr>
            <w:r w:rsidRPr="00FB190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B190F" w:rsidRPr="00F242EB" w:rsidRDefault="00FB190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B190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B190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B190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12F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12F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12FE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12F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12F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12F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12F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12F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12F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12FE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12F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12F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12FEC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12F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12FEC" w:rsidP="003D7AD0">
            <w:pPr>
              <w:ind w:firstLine="0"/>
              <w:jc w:val="center"/>
            </w:pPr>
            <w:r w:rsidRPr="00612F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858 494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12FEC" w:rsidRPr="00F242EB" w:rsidRDefault="00612FE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12FE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12FE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12FE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B5CE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B5CE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B5CE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B5CE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B5CE2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B5CE2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B5CE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B5CE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B5CE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B5CE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B5CE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B5CE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B5CE2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B5CE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B5CE2" w:rsidP="003D7AD0">
            <w:pPr>
              <w:ind w:firstLine="0"/>
              <w:jc w:val="center"/>
            </w:pPr>
            <w:r w:rsidRPr="002B5CE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B5CE2" w:rsidRPr="00F242EB" w:rsidRDefault="002B5CE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B5CE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B5CE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B5CE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C40A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C40A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C40A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C40A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C40A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C40A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C40A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C40A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C40A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C40A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C40A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C40A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C40A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C40A2" w:rsidP="003D7AD0">
            <w:pPr>
              <w:ind w:firstLine="0"/>
              <w:jc w:val="center"/>
            </w:pPr>
            <w:r w:rsidRPr="000B466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8207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8207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8207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8207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8207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8207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8207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8207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8207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8207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8207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82077" w:rsidP="00A84BB5">
            <w:pPr>
              <w:ind w:firstLine="0"/>
              <w:jc w:val="center"/>
            </w:pPr>
            <w:r>
              <w:t>с 14:40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8207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82077" w:rsidP="003D7AD0">
            <w:pPr>
              <w:ind w:firstLine="0"/>
              <w:jc w:val="center"/>
            </w:pPr>
            <w:r w:rsidRPr="0028207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23FD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23FD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23FD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23FD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23FD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23FD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23FD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23FD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23FD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23FD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23FD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23FD6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23FD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23FD6" w:rsidP="003D7AD0">
            <w:pPr>
              <w:ind w:firstLine="0"/>
              <w:jc w:val="center"/>
            </w:pPr>
            <w:r w:rsidRPr="00623FD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23FD6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568B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568B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568B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568B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568B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568B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568B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568B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568BE" w:rsidP="003D7AD0">
            <w:pPr>
              <w:ind w:firstLine="0"/>
              <w:jc w:val="center"/>
            </w:pPr>
            <w:r w:rsidRPr="000568B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0568BE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0568BE">
        <w:trPr>
          <w:trHeight w:val="739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596 810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568B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568B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568B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568B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568B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568B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568B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568B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568B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568B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568BE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568B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568BE" w:rsidP="003D7AD0">
            <w:pPr>
              <w:ind w:firstLine="0"/>
              <w:jc w:val="center"/>
            </w:pPr>
            <w:r w:rsidRPr="000568B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0568BE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0568BE">
        <w:trPr>
          <w:trHeight w:val="739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596 810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8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9364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9364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9364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9364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9364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9364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9364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9364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9364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9364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9364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9364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93645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9364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93645" w:rsidP="003D7AD0">
            <w:pPr>
              <w:ind w:firstLine="0"/>
              <w:jc w:val="center"/>
            </w:pPr>
            <w:r w:rsidRPr="0039364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393645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9364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9364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9364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4B1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4B1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4B1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4B1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4B1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4B1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15:40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4B1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4B1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4B1C" w:rsidP="003D7AD0">
            <w:pPr>
              <w:ind w:firstLine="0"/>
              <w:jc w:val="center"/>
            </w:pPr>
            <w:r w:rsidRPr="00644B1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44B1C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161 318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44B1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44B1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44B1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4B1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4B1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4B1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4B1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4B1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4B1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15:40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4B1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4B1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4B1C" w:rsidP="003D7AD0">
            <w:pPr>
              <w:ind w:firstLine="0"/>
              <w:jc w:val="center"/>
            </w:pPr>
            <w:r w:rsidRPr="00644B1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44B1C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161 318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44B1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44B1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44B1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4B1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4B1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4B1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4B1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4B1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4B1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15:40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4B1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4B1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4B1C" w:rsidP="003D7AD0">
            <w:pPr>
              <w:ind w:firstLine="0"/>
              <w:jc w:val="center"/>
            </w:pPr>
            <w:r w:rsidRPr="00644B1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44B1C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161 318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44B1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44B1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44B1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1436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1436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1436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1436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14361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14361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1436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1436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1436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1436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1436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1436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14361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1436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14361" w:rsidP="003D7AD0">
            <w:pPr>
              <w:ind w:firstLine="0"/>
              <w:jc w:val="center"/>
            </w:pPr>
            <w:r w:rsidRPr="0021436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214361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1436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1436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1436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F77C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F77C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F77C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F77C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F77C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F77C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F77C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с 18:30 по 18:40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F77C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F77C7" w:rsidP="003D7AD0">
            <w:pPr>
              <w:ind w:firstLine="0"/>
              <w:jc w:val="center"/>
            </w:pPr>
            <w:r w:rsidRPr="002F77C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F77C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F77C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F77C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F77C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F77C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F77C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F77C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с 18:30 по 18:40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F77C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F77C7" w:rsidP="003D7AD0">
            <w:pPr>
              <w:ind w:firstLine="0"/>
              <w:jc w:val="center"/>
            </w:pPr>
            <w:r w:rsidRPr="002F77C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8199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8199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8199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8199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8199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8199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8199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8199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8199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8199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8199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8199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81993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8199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81993" w:rsidP="003D7AD0">
            <w:pPr>
              <w:ind w:firstLine="0"/>
              <w:jc w:val="center"/>
            </w:pPr>
            <w:r w:rsidRPr="0078199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81993" w:rsidRPr="00F242EB" w:rsidRDefault="0078199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8199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8199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8199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61B7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61B7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61B7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61B7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61B7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61B7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61B7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61B7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61B7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61B7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61B7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61B7C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61B7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61B7C" w:rsidP="003D7AD0">
            <w:pPr>
              <w:ind w:firstLine="0"/>
              <w:jc w:val="center"/>
            </w:pPr>
            <w:r w:rsidRPr="00861B7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398 907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61B7C" w:rsidRPr="00F242EB" w:rsidRDefault="00861B7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30CD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30C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30CD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30CD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30CD1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30CD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30CD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30CD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30CD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30CD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30CD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30CD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30CD1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30CD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30CD1" w:rsidP="003D7AD0">
            <w:pPr>
              <w:ind w:firstLine="0"/>
              <w:jc w:val="center"/>
            </w:pPr>
            <w:r w:rsidRPr="00430CD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206 210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30CD1" w:rsidRPr="00F242EB" w:rsidRDefault="00430CD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30CD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30CD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30CD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30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30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30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30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30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30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30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30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3057" w:rsidP="003D7AD0">
            <w:pPr>
              <w:ind w:firstLine="0"/>
              <w:jc w:val="center"/>
            </w:pPr>
            <w:r w:rsidRPr="00ED30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D3057" w:rsidRPr="00F242EB" w:rsidRDefault="00ED305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D30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D30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D30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30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30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30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30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30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30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30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30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30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3057" w:rsidP="00A27604">
            <w:pPr>
              <w:ind w:hanging="11"/>
              <w:jc w:val="center"/>
              <w:rPr>
                <w:lang w:val="en-US"/>
              </w:rPr>
            </w:pPr>
            <w:r>
              <w:t>10:40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30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3057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30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3057" w:rsidP="003D7AD0">
            <w:pPr>
              <w:ind w:firstLine="0"/>
              <w:jc w:val="center"/>
            </w:pPr>
            <w:r w:rsidRPr="00ED30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D3057" w:rsidRPr="00F242EB" w:rsidRDefault="00ED305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30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D30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D30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D30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119F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119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119F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119F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119F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119F7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119F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119F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119F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119F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119F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119F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119F7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119F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119F7" w:rsidP="003D7AD0">
            <w:pPr>
              <w:ind w:firstLine="0"/>
              <w:jc w:val="center"/>
            </w:pPr>
            <w:r w:rsidRPr="004119F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119F7" w:rsidRPr="00F242EB" w:rsidRDefault="004119F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119F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119F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119F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A630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A630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A630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A630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A630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A630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A630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A630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A630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A630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A630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A630B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A630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A630B" w:rsidP="003D7AD0">
            <w:pPr>
              <w:ind w:firstLine="0"/>
              <w:jc w:val="center"/>
            </w:pPr>
            <w:r w:rsidRPr="000A630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1 068 500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  <w:p w:rsidR="000A630B" w:rsidRPr="00F242EB" w:rsidRDefault="000A630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2430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2430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2430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2430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2430E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2430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2430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2430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2430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2430E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2430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2430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2430E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2430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2430E" w:rsidP="003D7AD0">
            <w:pPr>
              <w:ind w:firstLine="0"/>
              <w:jc w:val="center"/>
            </w:pPr>
            <w:r w:rsidRPr="0062430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199 500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2430E" w:rsidRPr="00F242EB" w:rsidRDefault="0062430E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2430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2430E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2430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455D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455D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455D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455D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455D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455D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455D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455D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455D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455DD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455D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455D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455DD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455D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455DD" w:rsidP="003D7AD0">
            <w:pPr>
              <w:ind w:firstLine="0"/>
              <w:jc w:val="center"/>
            </w:pPr>
            <w:r w:rsidRPr="008455D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455DD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455DD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455D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F034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F034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F034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F034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F034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F034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F034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F034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F034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F034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5F0343">
        <w:trPr>
          <w:trHeight w:val="827"/>
        </w:trPr>
        <w:tc>
          <w:tcPr>
            <w:tcW w:w="6408" w:type="dxa"/>
          </w:tcPr>
          <w:p w:rsidR="00A84BB5" w:rsidRPr="00A84BB5" w:rsidRDefault="005F034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F0343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F034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F0343" w:rsidP="003D7AD0">
            <w:pPr>
              <w:ind w:firstLine="0"/>
              <w:jc w:val="center"/>
            </w:pPr>
            <w:r w:rsidRPr="005F034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5F0343">
        <w:trPr>
          <w:trHeight w:val="866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</w:t>
            </w:r>
            <w:bookmarkStart w:id="0" w:name="_GoBack"/>
            <w:bookmarkEnd w:id="0"/>
            <w:r w:rsidRPr="00F242EB">
              <w:t>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072F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072F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072F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072F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072F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072F4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072F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072F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072F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072F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072F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072F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072F4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072F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072F4" w:rsidP="003D7AD0">
            <w:pPr>
              <w:ind w:firstLine="0"/>
              <w:jc w:val="center"/>
            </w:pPr>
            <w:r w:rsidRPr="00F072F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072F4" w:rsidRPr="00F242EB" w:rsidRDefault="00F072F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072F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072F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072F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7403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7403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7403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7403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7403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7403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7403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7403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7403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7403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7403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7403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7403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74032" w:rsidP="003D7AD0">
            <w:pPr>
              <w:ind w:firstLine="0"/>
              <w:jc w:val="center"/>
            </w:pPr>
            <w:r w:rsidRPr="00F7403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184 551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74032" w:rsidRPr="00F242EB" w:rsidRDefault="00F7403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F0FB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F0FB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F0FB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F0FB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F0FB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F0FB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F0FB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F0FB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F0FB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F0FB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F0FB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F0FB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F0FB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F0FB9" w:rsidP="003D7AD0">
            <w:pPr>
              <w:ind w:firstLine="0"/>
              <w:jc w:val="center"/>
            </w:pPr>
            <w:r w:rsidRPr="009F0FB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F0FB9" w:rsidRPr="00F242EB" w:rsidRDefault="009F0FB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66FB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66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66FB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66FB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66FB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66FB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66FB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66FB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66FB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66FB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66FB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66FB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66FB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66FB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66FB9" w:rsidP="003D7AD0">
            <w:pPr>
              <w:ind w:firstLine="0"/>
              <w:jc w:val="center"/>
            </w:pPr>
            <w:r w:rsidRPr="00766FB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66FB9" w:rsidRPr="00F242EB" w:rsidRDefault="00766FB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66FB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66FB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66FB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124B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124B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124B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124B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124B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124B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124B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124B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124B5" w:rsidP="003D7AD0">
            <w:pPr>
              <w:ind w:firstLine="0"/>
              <w:jc w:val="center"/>
            </w:pPr>
            <w:r w:rsidRPr="00E124B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113 997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124B5" w:rsidRPr="00F242EB" w:rsidRDefault="00E124B5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124B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124B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124B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124B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124B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124B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124B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124B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124B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124B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124B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124B5" w:rsidP="003D7AD0">
            <w:pPr>
              <w:ind w:firstLine="0"/>
              <w:jc w:val="center"/>
            </w:pPr>
            <w:r w:rsidRPr="00E124B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113 997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124B5" w:rsidRPr="00F242EB" w:rsidRDefault="00E124B5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124B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124B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124B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023C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023C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023C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023C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023C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023C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023C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023C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023C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023C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023C9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023C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023C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023C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023C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023C9" w:rsidP="003D7AD0">
            <w:pPr>
              <w:ind w:firstLine="0"/>
              <w:jc w:val="center"/>
            </w:pPr>
            <w:r w:rsidRPr="00A023C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A023C9" w:rsidRPr="00F242EB" w:rsidRDefault="00A023C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023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023C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023C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023C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10A8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10A8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10A8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10A8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10A8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10A8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10A8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10A8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10A8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10A8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10A83" w:rsidP="00A27604">
            <w:pPr>
              <w:ind w:hanging="11"/>
              <w:jc w:val="center"/>
              <w:rPr>
                <w:lang w:val="en-US"/>
              </w:rPr>
            </w:pPr>
            <w:r>
              <w:t>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10A8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10A8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10A83" w:rsidP="00A84BB5">
            <w:pPr>
              <w:ind w:firstLine="0"/>
              <w:jc w:val="center"/>
            </w:pPr>
            <w:r>
              <w:t>с 18:40 по 18:50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10A8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10A83" w:rsidP="003D7AD0">
            <w:pPr>
              <w:ind w:firstLine="0"/>
              <w:jc w:val="center"/>
            </w:pPr>
            <w:r w:rsidRPr="00F10A8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10A8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10A8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10A8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10A8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6C1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6C1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6C1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6C1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6C1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6C1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6C1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06C1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06C1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06C1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06C1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06C1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06C15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06C1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06C1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06C15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06C1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06C15" w:rsidP="003D7AD0">
            <w:pPr>
              <w:ind w:firstLine="0"/>
              <w:jc w:val="center"/>
            </w:pPr>
            <w:r w:rsidRPr="00406C1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162 866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06C1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06C1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06C1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06C1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E531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E531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E531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E531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E531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E531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E531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E531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E531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E531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E531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E531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E531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E531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E531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E531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E5317" w:rsidP="003D7AD0">
            <w:pPr>
              <w:ind w:firstLine="0"/>
              <w:jc w:val="center"/>
            </w:pPr>
            <w:r w:rsidRPr="009E531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214 959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E53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36B1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36B1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36B1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36B1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36B1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36B14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36B1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36B1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36B1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36B1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36B1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36B1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36B14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36B1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36B1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36B14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36B1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36B14" w:rsidP="003D7AD0">
            <w:pPr>
              <w:ind w:firstLine="0"/>
              <w:jc w:val="center"/>
            </w:pPr>
            <w:r w:rsidRPr="00736B1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36B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36B1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36B1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36B1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86B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86B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86B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86B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86B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86B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86B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86B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86B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86B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86B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86B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86B57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86B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86B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86B5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86B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86B57" w:rsidP="003D7AD0">
            <w:pPr>
              <w:ind w:firstLine="0"/>
              <w:jc w:val="center"/>
            </w:pPr>
            <w:r w:rsidRPr="00586B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1 005 000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86B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86B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86B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86B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34C6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34C6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34C6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34C6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34C6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34C6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34C6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34C6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34C6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34C6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34C6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34C6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34C6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34C6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34C6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34C6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34C6C" w:rsidP="003D7AD0">
            <w:pPr>
              <w:ind w:firstLine="0"/>
              <w:jc w:val="center"/>
            </w:pPr>
            <w:r w:rsidRPr="00534C6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34C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01.07.2026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4335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4335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4335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4335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4335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4335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4335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4335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4335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4335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4335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4335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43353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4335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4335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43353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4335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43353" w:rsidP="003D7AD0">
            <w:pPr>
              <w:ind w:firstLine="0"/>
              <w:jc w:val="center"/>
            </w:pPr>
            <w:r w:rsidRPr="00F4335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4335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4335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4335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4335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F521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F521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F521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F521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F521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F521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F521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F521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F521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F52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F52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F52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F521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F521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F521B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F521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F521B" w:rsidP="003D7AD0">
            <w:pPr>
              <w:ind w:firstLine="0"/>
              <w:jc w:val="center"/>
            </w:pPr>
            <w:r w:rsidRPr="00EF521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F52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C173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C173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C173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C173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C173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C173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C173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C173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C173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C173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C173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C173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C173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C173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C173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C173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C1737" w:rsidP="003D7AD0">
            <w:pPr>
              <w:ind w:firstLine="0"/>
              <w:jc w:val="center"/>
            </w:pPr>
            <w:r w:rsidRPr="009C173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923 000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C173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A182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A182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A182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A182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A182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A182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A182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A182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A182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A182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A182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A182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A182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A182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A182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A182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A1827" w:rsidP="003D7AD0">
            <w:pPr>
              <w:ind w:firstLine="0"/>
              <w:jc w:val="center"/>
            </w:pPr>
            <w:r w:rsidRPr="004A182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948 863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A182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F3AB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F3AB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F3AB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F3AB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F3AB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F3AB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F3AB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F3AB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F3AB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F3AB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F3AB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F3AB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F3AB0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F3AB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F3AB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F3AB0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F3AB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F3AB0" w:rsidP="003D7AD0">
            <w:pPr>
              <w:ind w:firstLine="0"/>
              <w:jc w:val="center"/>
            </w:pPr>
            <w:r w:rsidRPr="00AF3AB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516 708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F3A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F3AB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F3AB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F3AB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1454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1454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1454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1454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1454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1454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1454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1454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1454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145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145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1454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1454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1454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14544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1454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14544" w:rsidP="003D7AD0">
            <w:pPr>
              <w:ind w:firstLine="0"/>
              <w:jc w:val="center"/>
            </w:pPr>
            <w:r w:rsidRPr="00B1454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1 463 773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145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C0DC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C0DC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C0DC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C0DC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C0DC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C0DC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C0DC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C0DC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C0DC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C0D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C0D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C0D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C0DC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C0DC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C0DC3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C0DC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C0DC3" w:rsidP="003D7AD0">
            <w:pPr>
              <w:ind w:firstLine="0"/>
              <w:jc w:val="center"/>
            </w:pPr>
            <w:r w:rsidRPr="006C0DC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C0D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22026188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0390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0390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0390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0390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0390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0390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0390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0390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0390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0390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0390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0390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0390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0390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03905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0390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03905" w:rsidP="003D7AD0">
            <w:pPr>
              <w:ind w:firstLine="0"/>
              <w:jc w:val="center"/>
            </w:pPr>
            <w:r w:rsidRPr="00C0390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589 981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0390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29.07.2025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4DF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4DF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4DF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4DF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4DF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4DF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4DFC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404DF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404DFC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1,54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1,54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1,54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404DF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404DF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04DFC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404DF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22025043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29.08.2025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06F0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06F0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06F0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06F09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06F0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06F09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06F0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12:05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06F09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146 494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1,08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06F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006F09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006F09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006F0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22025042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1 288 000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04.03.2025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F011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F011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F011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F011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F011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F011F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2F011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09:35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09:50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10:00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11:00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2F011F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1 453 805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1 288 000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1 288 000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21,50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2F01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28.03.2025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22025079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28.03.2025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11.04.2025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407C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407C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407C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407C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407C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407C9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407C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16:00 по 16:10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16:00 по 16:05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16:05 по 16:10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16:10 по 16:20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16:10 по 16:30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16:30 по 17:20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16:30 по 17:20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407C9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552 658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407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9407C9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9407C9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9407C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22025106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72BE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72BE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72BE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72BE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72BE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72BE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72BE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472BE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472BE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472B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472BE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72BE0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472BE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E37F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E37F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E37F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E37F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E37F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E37F7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BE37F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BE37F7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671 000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BE37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/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F604D0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F604D0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29.08.2025</w:t>
            </w:r>
          </w:p>
        </w:tc>
      </w:tr>
      <w:tr w:rsidR="00CF509A" w:rsidTr="00F604D0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22025250</w:t>
            </w:r>
          </w:p>
        </w:tc>
      </w:tr>
      <w:tr w:rsidR="008B7098" w:rsidTr="00F604D0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F604D0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29.08.2025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02.09.2025</w:t>
            </w:r>
          </w:p>
        </w:tc>
      </w:tr>
      <w:tr w:rsidR="00CF509A" w:rsidTr="00F604D0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604D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F604D0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9954E4" w:rsidTr="00F604D0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F604D0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604D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04D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604D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604D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F604D0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604D0" w:rsidP="00605D85">
            <w:pPr>
              <w:ind w:firstLine="0"/>
              <w:jc w:val="center"/>
            </w:pPr>
            <w:r>
              <w:t>5</w:t>
            </w:r>
          </w:p>
        </w:tc>
      </w:tr>
      <w:tr w:rsidR="003D13D7" w:rsidTr="00F604D0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604D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F604D0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F604D0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F604D0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F604D0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F604D0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F604D0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lastRenderedPageBreak/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604D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BE0679" w:rsidTr="00F604D0">
        <w:trPr>
          <w:trHeight w:val="438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F604D0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D029A5" w:rsidTr="00F604D0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Направление кредитным организациям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F604D0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D029A5" w:rsidTr="00F604D0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Получение от кредитных организаций акцепта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F604D0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029A5" w:rsidP="008E0D7A">
            <w:pPr>
              <w:ind w:firstLine="0"/>
              <w:jc w:val="center"/>
            </w:pPr>
            <w:r w:rsidRPr="00D029A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F604D0" w:rsidP="003D7AD0">
            <w:pPr>
              <w:ind w:firstLine="0"/>
              <w:jc w:val="center"/>
            </w:pPr>
            <w:r w:rsidRPr="00F604D0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F604D0">
        <w:trPr>
          <w:trHeight w:val="268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604D0">
        <w:trPr>
          <w:trHeight w:val="39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17,77</w:t>
            </w:r>
          </w:p>
        </w:tc>
      </w:tr>
      <w:tr w:rsidR="00BE0679" w:rsidTr="00F604D0">
        <w:trPr>
          <w:trHeight w:val="525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233 601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17,81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17,88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604D0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60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7762F7" w:rsidRDefault="007762F7" w:rsidP="007762F7">
      <w:r>
        <w:t xml:space="preserve">* </w:t>
      </w:r>
      <w:r w:rsidRPr="007762F7">
        <w:t>для открытой формы проведения отбора заявок кредитных организаций на заключение договоров банковского депозита</w:t>
      </w:r>
      <w:r>
        <w:t>.</w:t>
      </w:r>
    </w:p>
    <w:p w:rsidR="00C9734F" w:rsidRPr="007762F7" w:rsidRDefault="007762F7">
      <w:r>
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</w:r>
      <w:bookmarkStart w:id="0" w:name="_GoBack"/>
      <w:bookmarkEnd w:id="0"/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29.08.2025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29.08.2025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02.09.2025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0719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0719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0719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0719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0719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07192" w:rsidP="00605D85">
            <w:pPr>
              <w:ind w:firstLine="0"/>
              <w:jc w:val="center"/>
            </w:pPr>
            <w:r>
              <w:t>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0719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lastRenderedPageBreak/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0719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D029A5" w:rsidTr="00E8427F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Направление кредитным организациям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F07192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18:50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19:30</w:t>
            </w:r>
          </w:p>
        </w:tc>
      </w:tr>
      <w:tr w:rsidR="00D029A5" w:rsidTr="00E8427F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Получение от кредитных организаций акцепта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F07192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18:50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029A5" w:rsidP="008E0D7A">
            <w:pPr>
              <w:ind w:firstLine="0"/>
              <w:jc w:val="center"/>
            </w:pPr>
            <w:r w:rsidRPr="00D029A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F07192" w:rsidP="003D7AD0">
            <w:pPr>
              <w:ind w:firstLine="0"/>
              <w:jc w:val="center"/>
            </w:pPr>
            <w:r w:rsidRPr="00F07192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354 683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071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7762F7" w:rsidRDefault="007762F7" w:rsidP="007762F7">
      <w:r>
        <w:t xml:space="preserve">* </w:t>
      </w:r>
      <w:r w:rsidRPr="007762F7">
        <w:t>для открытой формы проведения отбора заявок кредитных организаций на заключение договоров банковского депозита</w:t>
      </w:r>
      <w:r>
        <w:t>.</w:t>
      </w:r>
    </w:p>
    <w:p w:rsidR="007762F7" w:rsidRDefault="007762F7" w:rsidP="007762F7">
      <w:r>
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</w:t>
      </w:r>
      <w:r>
        <w:lastRenderedPageBreak/>
        <w:t>техническими средствами биржи произвольно, в пределах установленного временного интервала.</w:t>
      </w:r>
    </w:p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F509A" w:rsidRDefault="00C632B5" w:rsidP="00C632B5">
      <w:pPr>
        <w:ind w:firstLine="0"/>
        <w:jc w:val="center"/>
        <w:rPr>
          <w:lang w:val="en-US"/>
        </w:rPr>
      </w:pPr>
      <w:bookmarkStart w:id="0" w:name="_GoBack"/>
      <w:bookmarkEnd w:id="0"/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29.08.2025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29.08.2025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B2C4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B2C4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B2C4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B2C4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B2C42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B2C4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B2C42" w:rsidP="00605D85">
            <w:pPr>
              <w:ind w:firstLine="0"/>
              <w:jc w:val="center"/>
            </w:pPr>
            <w:r>
              <w:t>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B2C4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lastRenderedPageBreak/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B2C4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D029A5" w:rsidTr="00E8427F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Направление кредитным организациям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1B2C42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D029A5" w:rsidTr="00E8427F">
        <w:trPr>
          <w:trHeight w:val="680"/>
        </w:trPr>
        <w:tc>
          <w:tcPr>
            <w:tcW w:w="6408" w:type="dxa"/>
            <w:vAlign w:val="center"/>
          </w:tcPr>
          <w:p w:rsidR="00D029A5" w:rsidRPr="00D029A5" w:rsidRDefault="00D029A5" w:rsidP="00D029A5">
            <w:pPr>
              <w:ind w:firstLine="0"/>
              <w:jc w:val="center"/>
            </w:pPr>
            <w:r w:rsidRPr="00D029A5">
              <w:t>Получение от кредитных организаций акцепта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D029A5" w:rsidRPr="00D029A5" w:rsidRDefault="001B2C42" w:rsidP="00D029A5">
            <w:pPr>
              <w:ind w:firstLine="0"/>
              <w:jc w:val="center"/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029A5" w:rsidP="008E0D7A">
            <w:pPr>
              <w:ind w:firstLine="0"/>
              <w:jc w:val="center"/>
            </w:pPr>
            <w:r w:rsidRPr="00D029A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1B2C42" w:rsidP="003D7AD0">
            <w:pPr>
              <w:ind w:firstLine="0"/>
              <w:jc w:val="center"/>
            </w:pPr>
            <w:r w:rsidRPr="001B2C42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B2C4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7762F7" w:rsidRDefault="007762F7" w:rsidP="007762F7">
      <w:r>
        <w:t xml:space="preserve">* </w:t>
      </w:r>
      <w:r w:rsidRPr="007762F7">
        <w:t>для открытой формы проведения отбора заявок кредитных организаций на заключение договоров банковского депозита</w:t>
      </w:r>
      <w:r>
        <w:t>.</w:t>
      </w:r>
    </w:p>
    <w:p w:rsidR="007762F7" w:rsidRDefault="007762F7" w:rsidP="007762F7">
      <w:r>
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</w:t>
      </w:r>
      <w:r>
        <w:lastRenderedPageBreak/>
        <w:t>техническими средствами биржи произвольно, в пределах установленного временного интервала.</w:t>
      </w:r>
    </w:p>
    <w:p w:rsidR="00C9734F" w:rsidRPr="007762F7" w:rsidRDefault="00C9734F"/>
    <w:p w:rsidR="00BB27DF" w:rsidRPr="009038B5" w:rsidRDefault="001B2C4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B2C42" w:rsidP="00BB27DF">
      <w:pPr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B2C4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22025034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31.07.2025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97E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97E8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97E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97E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97E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97E8D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897E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12:05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897E8D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1,72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56 709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1,72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1,72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897E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897E8D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897E8D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897E8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22025111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B09E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B09E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B09E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B09E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B09E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B09EA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8B09E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12:05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8B09EA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1 041 016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8B09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8B09EA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8B09EA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8B09E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3F68A0">
        <w:trPr>
          <w:cantSplit/>
          <w:trHeight w:val="667"/>
        </w:trPr>
        <w:tc>
          <w:tcPr>
            <w:tcW w:w="9287" w:type="dxa"/>
            <w:gridSpan w:val="2"/>
            <w:vAlign w:val="center"/>
          </w:tcPr>
          <w:p w:rsidR="00C632B5" w:rsidRPr="0060754A" w:rsidRDefault="00605D85" w:rsidP="00605D85">
            <w:pPr>
              <w:ind w:firstLine="0"/>
              <w:jc w:val="center"/>
            </w:pPr>
            <w:r w:rsidRPr="0060754A">
              <w:t>Параметры отбора заявок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30.04.2025</w:t>
            </w:r>
          </w:p>
        </w:tc>
      </w:tr>
      <w:tr w:rsidR="00CF509A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F509A" w:rsidRPr="00721A54" w:rsidRDefault="00CF509A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22025112</w:t>
            </w:r>
          </w:p>
        </w:tc>
      </w:tr>
      <w:tr w:rsidR="008B7098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8B7098" w:rsidRPr="00721A54" w:rsidRDefault="008B7098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Валюта депозит</w:t>
            </w:r>
            <w:r w:rsidR="00BE024B" w:rsidRPr="00721A54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D52B29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D52B29" w:rsidRPr="00721A54" w:rsidRDefault="00D52B29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Вид средств</w:t>
            </w:r>
          </w:p>
        </w:tc>
        <w:tc>
          <w:tcPr>
            <w:tcW w:w="2879" w:type="dxa"/>
            <w:vAlign w:val="center"/>
          </w:tcPr>
          <w:p w:rsidR="00D52B29" w:rsidRPr="00721A54" w:rsidRDefault="003D6E4B" w:rsidP="00605D85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средства единого казначейского счёта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Максимальный размер средств, размещаемых на банковские депозиты, </w:t>
            </w:r>
            <w:r w:rsidR="00003AA0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100 000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Срок размещения</w:t>
            </w:r>
            <w:r w:rsidR="0060754A">
              <w:rPr>
                <w:szCs w:val="28"/>
              </w:rPr>
              <w:t>,</w:t>
            </w:r>
            <w:r w:rsidR="001D2990" w:rsidRPr="00721A54">
              <w:rPr>
                <w:szCs w:val="28"/>
                <w:lang w:val="en-US"/>
              </w:rPr>
              <w:t xml:space="preserve"> </w:t>
            </w:r>
            <w:r w:rsidR="001D2990" w:rsidRPr="00721A54">
              <w:rPr>
                <w:szCs w:val="28"/>
              </w:rPr>
              <w:t>в днях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182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30.04.2025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29.10.2025</w:t>
            </w:r>
          </w:p>
        </w:tc>
      </w:tr>
      <w:tr w:rsidR="00CF509A" w:rsidRPr="00721A54" w:rsidTr="003F68A0">
        <w:trPr>
          <w:cantSplit/>
          <w:trHeight w:val="20"/>
        </w:trPr>
        <w:tc>
          <w:tcPr>
            <w:tcW w:w="6408" w:type="dxa"/>
          </w:tcPr>
          <w:p w:rsidR="00CF509A" w:rsidRPr="00721A54" w:rsidRDefault="00CF509A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721A54">
              <w:rPr>
                <w:iCs/>
                <w:szCs w:val="28"/>
              </w:rPr>
              <w:t>)</w:t>
            </w:r>
          </w:p>
        </w:tc>
        <w:tc>
          <w:tcPr>
            <w:tcW w:w="2879" w:type="dxa"/>
          </w:tcPr>
          <w:p w:rsidR="00CF509A" w:rsidRPr="00721A54" w:rsidRDefault="003D6E4B" w:rsidP="00CF509A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9954E4" w:rsidRPr="00721A54" w:rsidRDefault="009954E4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Минимальная фиксированная процентная ставка размещения средств</w:t>
            </w:r>
            <w:r w:rsidR="0060754A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</w:t>
            </w:r>
            <w:r w:rsidRPr="00721A54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</w:t>
            </w:r>
          </w:p>
        </w:tc>
      </w:tr>
      <w:tr w:rsidR="007B3D5B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7B3D5B" w:rsidRPr="00721A54" w:rsidRDefault="007B3D5B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7B3D5B" w:rsidRPr="00721A54" w:rsidRDefault="003D6E4B" w:rsidP="007B3D5B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7B3D5B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7B3D5B" w:rsidRPr="00721A54" w:rsidRDefault="007B3D5B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Минимальный спред</w:t>
            </w:r>
            <w:r w:rsidR="0060754A">
              <w:rPr>
                <w:szCs w:val="28"/>
              </w:rPr>
              <w:t xml:space="preserve">, </w:t>
            </w:r>
            <w:r w:rsidRPr="00721A54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7B3D5B" w:rsidRPr="00721A54" w:rsidRDefault="003D6E4B" w:rsidP="007B3D5B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0,00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Условия заключения договора банковского депозита</w:t>
            </w:r>
            <w:r w:rsidR="001D2990" w:rsidRPr="00721A54">
              <w:rPr>
                <w:szCs w:val="28"/>
              </w:rPr>
              <w:t xml:space="preserve"> (срочный</w:t>
            </w:r>
            <w:r w:rsidR="003D6E4B">
              <w:t>, пополняемый</w:t>
            </w:r>
            <w:r w:rsidR="001D2990" w:rsidRPr="00721A54">
              <w:rPr>
                <w:szCs w:val="28"/>
              </w:rPr>
              <w:t xml:space="preserve"> или особый)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Особый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Минимальный размер разме</w:t>
            </w:r>
            <w:r w:rsidR="006C1A68" w:rsidRPr="00721A54">
              <w:rPr>
                <w:szCs w:val="28"/>
              </w:rPr>
              <w:t>щаемых средств для одной заявки</w:t>
            </w:r>
            <w:r w:rsidR="00003AA0" w:rsidRPr="00721A54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</w:t>
            </w:r>
            <w:r w:rsidR="00003AA0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1 000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Максимальное количество заявок</w:t>
            </w:r>
            <w:r w:rsidR="001D2990" w:rsidRPr="00721A54">
              <w:rPr>
                <w:szCs w:val="28"/>
              </w:rPr>
              <w:t xml:space="preserve"> от одной кредитной организации</w:t>
            </w:r>
            <w:r w:rsidR="0060754A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шт.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Форма отбора заявок, </w:t>
            </w:r>
            <w:r w:rsidR="001D2990" w:rsidRPr="00721A54">
              <w:rPr>
                <w:szCs w:val="28"/>
              </w:rPr>
              <w:t>(</w:t>
            </w:r>
            <w:r w:rsidRPr="00721A54">
              <w:rPr>
                <w:szCs w:val="28"/>
              </w:rPr>
              <w:t>открытая или закрытая</w:t>
            </w:r>
            <w:r w:rsidR="001D2990" w:rsidRPr="00721A54">
              <w:rPr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Закрытая</w:t>
            </w:r>
          </w:p>
        </w:tc>
      </w:tr>
      <w:tr w:rsidR="00C632B5" w:rsidRPr="00721A54" w:rsidTr="003F68A0">
        <w:trPr>
          <w:cantSplit/>
          <w:trHeight w:val="605"/>
        </w:trPr>
        <w:tc>
          <w:tcPr>
            <w:tcW w:w="9287" w:type="dxa"/>
            <w:gridSpan w:val="2"/>
            <w:vAlign w:val="center"/>
          </w:tcPr>
          <w:p w:rsidR="00C632B5" w:rsidRPr="0060754A" w:rsidRDefault="00605D85" w:rsidP="00CF509A">
            <w:pPr>
              <w:ind w:firstLine="0"/>
              <w:jc w:val="left"/>
              <w:rPr>
                <w:szCs w:val="28"/>
              </w:rPr>
            </w:pPr>
            <w:r w:rsidRPr="0060754A">
              <w:rPr>
                <w:szCs w:val="28"/>
              </w:rPr>
              <w:t>Расписание отбора заявок (по московскому времени)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ПАО Московская Биржа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с 16:00 по 16:10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с 16:10 по 16:20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с 16:10 по 16:30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lastRenderedPageBreak/>
              <w:t>Направление кредитным организациям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с 16:30 по 17:20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Получение от кредитных организаций акцепта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с 16:30 по 17:20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Время перечисления депозит</w:t>
            </w:r>
            <w:r w:rsidR="00BE024B" w:rsidRPr="00721A54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3D7AD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RPr="00721A54" w:rsidTr="003F68A0">
        <w:trPr>
          <w:cantSplit/>
          <w:trHeight w:val="573"/>
        </w:trPr>
        <w:tc>
          <w:tcPr>
            <w:tcW w:w="9287" w:type="dxa"/>
            <w:gridSpan w:val="2"/>
            <w:vAlign w:val="center"/>
          </w:tcPr>
          <w:p w:rsidR="003D7AD0" w:rsidRPr="0060754A" w:rsidRDefault="003D7AD0" w:rsidP="0060754A">
            <w:pPr>
              <w:ind w:firstLine="0"/>
              <w:jc w:val="center"/>
              <w:rPr>
                <w:szCs w:val="28"/>
              </w:rPr>
            </w:pPr>
            <w:r w:rsidRPr="0060754A">
              <w:rPr>
                <w:szCs w:val="28"/>
              </w:rPr>
              <w:t>Результаты отбора заявок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E435F6" w:rsidP="004259E2">
            <w:pPr>
              <w:spacing w:before="120" w:after="120"/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Процентная ставка отсечения, % годовых 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0,03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spacing w:before="120" w:after="120"/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направленных </w:t>
            </w:r>
            <w:proofErr w:type="gramStart"/>
            <w:r w:rsidRPr="00721A54">
              <w:rPr>
                <w:szCs w:val="28"/>
              </w:rPr>
              <w:t xml:space="preserve">заявок, </w:t>
            </w:r>
            <w:r w:rsidR="007B472C" w:rsidRPr="00721A54">
              <w:rPr>
                <w:szCs w:val="28"/>
              </w:rPr>
              <w:t xml:space="preserve"> млн.</w:t>
            </w:r>
            <w:proofErr w:type="gramEnd"/>
            <w:r w:rsidR="007B472C" w:rsidRPr="00721A54">
              <w:rPr>
                <w:szCs w:val="28"/>
              </w:rPr>
              <w:t xml:space="preserve">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251 000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средств в подлежащих удовлетворению заявках, </w:t>
            </w:r>
            <w:r w:rsidR="007B472C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100 000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средств по заключенным договорам банковского депозита, </w:t>
            </w:r>
            <w:r w:rsidR="007B472C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100 000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820922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1,26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4725CE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Минимальная процентная ставка в направленных заявках, % годовых</w:t>
            </w:r>
            <w:r w:rsidR="00A152C4" w:rsidRPr="00721A54">
              <w:rPr>
                <w:szCs w:val="28"/>
              </w:rPr>
              <w:t xml:space="preserve"> </w:t>
            </w:r>
            <w:r w:rsidRPr="00721A54">
              <w:rPr>
                <w:szCs w:val="28"/>
              </w:rPr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0,00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4725CE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Максимальная процентная ставка в направленных заявках, % годовых</w:t>
            </w:r>
            <w:r w:rsidR="00A152C4" w:rsidRPr="00721A54">
              <w:rPr>
                <w:szCs w:val="28"/>
              </w:rPr>
              <w:t xml:space="preserve"> </w:t>
            </w:r>
            <w:r w:rsidRPr="00721A54">
              <w:rPr>
                <w:szCs w:val="28"/>
              </w:rPr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1,43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721A54" w:rsidRDefault="003D6E4B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</w:tr>
    </w:tbl>
    <w:p w:rsidR="00A41CE3" w:rsidRDefault="00A41CE3" w:rsidP="00A41CE3">
      <w:pPr>
        <w:rPr>
          <w:lang w:val="en-US"/>
        </w:rPr>
      </w:pPr>
    </w:p>
    <w:p w:rsidR="00A41CE3" w:rsidRPr="00B20FBE" w:rsidRDefault="003D6E4B" w:rsidP="00A41CE3">
      <w:pPr>
        <w:rPr>
          <w:vanish/>
        </w:rPr>
      </w:pPr>
      <w:r>
        <w:t>RUONmDS = RUONIA - DS, где</w:t>
      </w:r>
      <w:r>
        <w:cr/>
      </w:r>
    </w:p>
    <w:p w:rsidR="00A41CE3" w:rsidRPr="00B20FBE" w:rsidRDefault="003D6E4B" w:rsidP="00A41CE3">
      <w:pPr>
        <w:rPr>
          <w:vanish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C9734F" w:rsidRPr="00B20FBE" w:rsidRDefault="003D6E4B">
      <w:pPr>
        <w:rPr>
          <w:vanish/>
        </w:rPr>
      </w:pPr>
      <w:r>
        <w:t xml:space="preserve"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</w:t>
      </w:r>
      <w:r>
        <w:lastRenderedPageBreak/>
        <w:t>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C9734F" w:rsidRPr="00B20FBE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22025113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B3C9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B3C9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B3C9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B3C9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B3C9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B3C9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DB3C9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DB3C9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DB3C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3F68A0">
        <w:trPr>
          <w:cantSplit/>
          <w:trHeight w:val="667"/>
        </w:trPr>
        <w:tc>
          <w:tcPr>
            <w:tcW w:w="9287" w:type="dxa"/>
            <w:gridSpan w:val="2"/>
            <w:vAlign w:val="center"/>
          </w:tcPr>
          <w:p w:rsidR="00C632B5" w:rsidRPr="0060754A" w:rsidRDefault="00605D85" w:rsidP="00605D85">
            <w:pPr>
              <w:ind w:firstLine="0"/>
              <w:jc w:val="center"/>
            </w:pPr>
            <w:r w:rsidRPr="0060754A">
              <w:t>Параметры отбора заявок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30.05.2025</w:t>
            </w:r>
          </w:p>
        </w:tc>
      </w:tr>
      <w:tr w:rsidR="00CF509A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F509A" w:rsidRPr="00721A54" w:rsidRDefault="00CF509A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22025150</w:t>
            </w:r>
          </w:p>
        </w:tc>
      </w:tr>
      <w:tr w:rsidR="008B7098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8B7098" w:rsidRPr="00721A54" w:rsidRDefault="008B7098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Валюта депозит</w:t>
            </w:r>
            <w:r w:rsidR="00BE024B" w:rsidRPr="00721A54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D52B29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D52B29" w:rsidRPr="00721A54" w:rsidRDefault="00D52B29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Вид средств</w:t>
            </w:r>
          </w:p>
        </w:tc>
        <w:tc>
          <w:tcPr>
            <w:tcW w:w="2879" w:type="dxa"/>
            <w:vAlign w:val="center"/>
          </w:tcPr>
          <w:p w:rsidR="00D52B29" w:rsidRPr="00721A54" w:rsidRDefault="00E22453" w:rsidP="00605D85">
            <w:pPr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средства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единого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казначейского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счёта</w:t>
            </w:r>
            <w:proofErr w:type="spellEnd"/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Максимальный размер средств, размещаемых на банковские депозиты, </w:t>
            </w:r>
            <w:r w:rsidR="00003AA0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50 000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Срок размещения</w:t>
            </w:r>
            <w:r w:rsidR="0060754A">
              <w:rPr>
                <w:szCs w:val="28"/>
              </w:rPr>
              <w:t>,</w:t>
            </w:r>
            <w:r w:rsidR="001D2990" w:rsidRPr="00721A54">
              <w:rPr>
                <w:szCs w:val="28"/>
                <w:lang w:val="en-US"/>
              </w:rPr>
              <w:t xml:space="preserve"> </w:t>
            </w:r>
            <w:r w:rsidR="001D2990" w:rsidRPr="00721A54">
              <w:rPr>
                <w:szCs w:val="28"/>
              </w:rPr>
              <w:t>в днях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182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30.05.2025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RPr="00721A54" w:rsidTr="003F68A0">
        <w:trPr>
          <w:cantSplit/>
          <w:trHeight w:val="20"/>
        </w:trPr>
        <w:tc>
          <w:tcPr>
            <w:tcW w:w="6408" w:type="dxa"/>
          </w:tcPr>
          <w:p w:rsidR="00CF509A" w:rsidRPr="00721A54" w:rsidRDefault="00CF509A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721A54">
              <w:rPr>
                <w:iCs/>
                <w:szCs w:val="28"/>
              </w:rPr>
              <w:t>)</w:t>
            </w:r>
          </w:p>
        </w:tc>
        <w:tc>
          <w:tcPr>
            <w:tcW w:w="2879" w:type="dxa"/>
          </w:tcPr>
          <w:p w:rsidR="00CF509A" w:rsidRPr="00721A54" w:rsidRDefault="00E22453" w:rsidP="00CF509A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9954E4" w:rsidRPr="00721A54" w:rsidRDefault="009954E4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Минимальная фиксированная процентная ставка размещения средств</w:t>
            </w:r>
            <w:r w:rsidR="0060754A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</w:t>
            </w:r>
            <w:r w:rsidRPr="00721A54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</w:t>
            </w:r>
          </w:p>
        </w:tc>
      </w:tr>
      <w:tr w:rsidR="007B3D5B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7B3D5B" w:rsidRPr="00721A54" w:rsidRDefault="007B3D5B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7B3D5B" w:rsidRPr="00721A54" w:rsidRDefault="00E22453" w:rsidP="007B3D5B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7B3D5B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7B3D5B" w:rsidRPr="00721A54" w:rsidRDefault="007B3D5B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Минимальный спред</w:t>
            </w:r>
            <w:r w:rsidR="0060754A">
              <w:rPr>
                <w:szCs w:val="28"/>
              </w:rPr>
              <w:t xml:space="preserve">, </w:t>
            </w:r>
            <w:r w:rsidRPr="00721A54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7B3D5B" w:rsidRPr="00721A54" w:rsidRDefault="00E22453" w:rsidP="007B3D5B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0,00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Условия заключения договора банковского депозита</w:t>
            </w:r>
            <w:r w:rsidR="001D2990" w:rsidRPr="00721A54">
              <w:rPr>
                <w:szCs w:val="28"/>
              </w:rPr>
              <w:t xml:space="preserve"> (срочный</w:t>
            </w:r>
            <w:r w:rsidR="00E22453">
              <w:t>, пополняемый</w:t>
            </w:r>
            <w:r w:rsidR="001D2990" w:rsidRPr="00721A54">
              <w:rPr>
                <w:szCs w:val="28"/>
              </w:rPr>
              <w:t xml:space="preserve"> или особый)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Срочный</w:t>
            </w:r>
            <w:proofErr w:type="spellEnd"/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Минимальный размер разме</w:t>
            </w:r>
            <w:r w:rsidR="006C1A68" w:rsidRPr="00721A54">
              <w:rPr>
                <w:szCs w:val="28"/>
              </w:rPr>
              <w:t>щаемых средств для одной заявки</w:t>
            </w:r>
            <w:r w:rsidR="00003AA0" w:rsidRPr="00721A54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</w:t>
            </w:r>
            <w:r w:rsidR="00003AA0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1 000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60754A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Максимальное количество заявок</w:t>
            </w:r>
            <w:r w:rsidR="001D2990" w:rsidRPr="00721A54">
              <w:rPr>
                <w:szCs w:val="28"/>
              </w:rPr>
              <w:t xml:space="preserve"> от одной кредитной организации</w:t>
            </w:r>
            <w:r w:rsidR="0060754A">
              <w:rPr>
                <w:szCs w:val="28"/>
              </w:rPr>
              <w:t>,</w:t>
            </w:r>
            <w:r w:rsidRPr="00721A54">
              <w:rPr>
                <w:szCs w:val="28"/>
              </w:rPr>
              <w:t xml:space="preserve"> шт.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Форма отбора заявок, </w:t>
            </w:r>
            <w:r w:rsidR="001D2990" w:rsidRPr="00721A54">
              <w:rPr>
                <w:szCs w:val="28"/>
              </w:rPr>
              <w:t>(</w:t>
            </w:r>
            <w:r w:rsidRPr="00721A54">
              <w:rPr>
                <w:szCs w:val="28"/>
              </w:rPr>
              <w:t>открытая или закрытая</w:t>
            </w:r>
            <w:r w:rsidR="001D2990" w:rsidRPr="00721A54">
              <w:rPr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Закрытая</w:t>
            </w:r>
            <w:proofErr w:type="spellEnd"/>
          </w:p>
        </w:tc>
      </w:tr>
      <w:tr w:rsidR="00C632B5" w:rsidRPr="00721A54" w:rsidTr="003F68A0">
        <w:trPr>
          <w:cantSplit/>
          <w:trHeight w:val="605"/>
        </w:trPr>
        <w:tc>
          <w:tcPr>
            <w:tcW w:w="9287" w:type="dxa"/>
            <w:gridSpan w:val="2"/>
            <w:vAlign w:val="center"/>
          </w:tcPr>
          <w:p w:rsidR="00C632B5" w:rsidRPr="0060754A" w:rsidRDefault="00605D85" w:rsidP="00CF509A">
            <w:pPr>
              <w:ind w:firstLine="0"/>
              <w:jc w:val="left"/>
              <w:rPr>
                <w:szCs w:val="28"/>
              </w:rPr>
            </w:pPr>
            <w:r w:rsidRPr="0060754A">
              <w:rPr>
                <w:szCs w:val="28"/>
              </w:rPr>
              <w:t>Расписание отбора заявок (по московскому времени)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ПАО </w:t>
            </w:r>
            <w:proofErr w:type="spellStart"/>
            <w:r>
              <w:rPr>
                <w:szCs w:val="28"/>
                <w:lang w:val="en-US"/>
              </w:rPr>
              <w:t>Московская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Биржа</w:t>
            </w:r>
            <w:proofErr w:type="spellEnd"/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с 12:00 </w:t>
            </w:r>
            <w:proofErr w:type="spellStart"/>
            <w:r>
              <w:rPr>
                <w:szCs w:val="28"/>
                <w:lang w:val="en-US"/>
              </w:rPr>
              <w:t>по</w:t>
            </w:r>
            <w:proofErr w:type="spellEnd"/>
            <w:r>
              <w:rPr>
                <w:szCs w:val="28"/>
                <w:lang w:val="en-US"/>
              </w:rPr>
              <w:t xml:space="preserve"> 12:10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с 12:10 </w:t>
            </w:r>
            <w:proofErr w:type="spellStart"/>
            <w:r>
              <w:rPr>
                <w:szCs w:val="28"/>
                <w:lang w:val="en-US"/>
              </w:rPr>
              <w:t>по</w:t>
            </w:r>
            <w:proofErr w:type="spellEnd"/>
            <w:r>
              <w:rPr>
                <w:szCs w:val="28"/>
                <w:lang w:val="en-US"/>
              </w:rPr>
              <w:t xml:space="preserve"> 12:20</w:t>
            </w:r>
          </w:p>
        </w:tc>
      </w:tr>
      <w:tr w:rsidR="00C632B5" w:rsidRPr="00721A54" w:rsidTr="003F68A0">
        <w:trPr>
          <w:cantSplit/>
          <w:trHeight w:val="68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с 12:10 </w:t>
            </w:r>
            <w:proofErr w:type="spellStart"/>
            <w:r>
              <w:rPr>
                <w:szCs w:val="28"/>
                <w:lang w:val="en-US"/>
              </w:rPr>
              <w:t>по</w:t>
            </w:r>
            <w:proofErr w:type="spellEnd"/>
            <w:r>
              <w:rPr>
                <w:szCs w:val="28"/>
                <w:lang w:val="en-US"/>
              </w:rPr>
              <w:t xml:space="preserve"> 12:30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lastRenderedPageBreak/>
              <w:t>Направление кредитным организациям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с 12:30 </w:t>
            </w:r>
            <w:proofErr w:type="spellStart"/>
            <w:r>
              <w:rPr>
                <w:szCs w:val="28"/>
                <w:lang w:val="en-US"/>
              </w:rPr>
              <w:t>по</w:t>
            </w:r>
            <w:proofErr w:type="spellEnd"/>
            <w:r>
              <w:rPr>
                <w:szCs w:val="28"/>
                <w:lang w:val="en-US"/>
              </w:rPr>
              <w:t xml:space="preserve"> 13:20</w:t>
            </w:r>
          </w:p>
        </w:tc>
      </w:tr>
      <w:tr w:rsidR="00C632B5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C632B5" w:rsidRPr="00721A54" w:rsidRDefault="00C632B5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Получение от кредитных организаций акцепта оферты на заключение договора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с 12:30 </w:t>
            </w:r>
            <w:proofErr w:type="spellStart"/>
            <w:r>
              <w:rPr>
                <w:szCs w:val="28"/>
                <w:lang w:val="en-US"/>
              </w:rPr>
              <w:t>по</w:t>
            </w:r>
            <w:proofErr w:type="spellEnd"/>
            <w:r>
              <w:rPr>
                <w:szCs w:val="28"/>
                <w:lang w:val="en-US"/>
              </w:rPr>
              <w:t xml:space="preserve"> 13:20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Время перечисления депозит</w:t>
            </w:r>
            <w:r w:rsidR="00BE024B" w:rsidRPr="00721A54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3D7AD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RPr="00721A54" w:rsidTr="003F68A0">
        <w:trPr>
          <w:cantSplit/>
          <w:trHeight w:val="573"/>
        </w:trPr>
        <w:tc>
          <w:tcPr>
            <w:tcW w:w="9287" w:type="dxa"/>
            <w:gridSpan w:val="2"/>
            <w:vAlign w:val="center"/>
          </w:tcPr>
          <w:p w:rsidR="003D7AD0" w:rsidRPr="0060754A" w:rsidRDefault="003D7AD0" w:rsidP="0060754A">
            <w:pPr>
              <w:ind w:firstLine="0"/>
              <w:jc w:val="center"/>
              <w:rPr>
                <w:szCs w:val="28"/>
              </w:rPr>
            </w:pPr>
            <w:r w:rsidRPr="0060754A">
              <w:rPr>
                <w:szCs w:val="28"/>
              </w:rPr>
              <w:t>Результаты отбора заявок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E435F6" w:rsidP="004259E2">
            <w:pPr>
              <w:spacing w:before="120" w:after="120"/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Процентная ставка отсечения, % годовых 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1,12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spacing w:before="120" w:after="120"/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направленных </w:t>
            </w:r>
            <w:proofErr w:type="gramStart"/>
            <w:r w:rsidRPr="00721A54">
              <w:rPr>
                <w:szCs w:val="28"/>
              </w:rPr>
              <w:t xml:space="preserve">заявок, </w:t>
            </w:r>
            <w:r w:rsidR="007B472C" w:rsidRPr="00721A54">
              <w:rPr>
                <w:szCs w:val="28"/>
              </w:rPr>
              <w:t xml:space="preserve"> млн.</w:t>
            </w:r>
            <w:proofErr w:type="gramEnd"/>
            <w:r w:rsidR="007B472C" w:rsidRPr="00721A54">
              <w:rPr>
                <w:szCs w:val="28"/>
              </w:rPr>
              <w:t xml:space="preserve">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187 207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средств в подлежащих удовлетворению заявках, </w:t>
            </w:r>
            <w:r w:rsidR="007B472C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50 000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 xml:space="preserve">Общий объем средств по заключенным договорам банковского депозита, </w:t>
            </w:r>
            <w:r w:rsidR="007B472C" w:rsidRPr="00721A54">
              <w:rPr>
                <w:szCs w:val="28"/>
              </w:rPr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50 000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820922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1,12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4725CE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Минимальная процентная ставка в направленных заявках, % годовых</w:t>
            </w:r>
            <w:r w:rsidR="00A152C4" w:rsidRPr="00721A54">
              <w:rPr>
                <w:szCs w:val="28"/>
              </w:rPr>
              <w:t xml:space="preserve"> </w:t>
            </w:r>
            <w:r w:rsidRPr="00721A54">
              <w:rPr>
                <w:szCs w:val="28"/>
              </w:rPr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0,12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4725CE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Максимальная процентная ставка в направленных заявках, % годовых</w:t>
            </w:r>
            <w:r w:rsidR="00A152C4" w:rsidRPr="00721A54">
              <w:rPr>
                <w:szCs w:val="28"/>
              </w:rPr>
              <w:t xml:space="preserve"> </w:t>
            </w:r>
            <w:r w:rsidRPr="00721A54">
              <w:rPr>
                <w:szCs w:val="28"/>
              </w:rPr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1,20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</w:tr>
      <w:tr w:rsidR="003D7AD0" w:rsidRPr="00721A54" w:rsidTr="003F68A0">
        <w:trPr>
          <w:cantSplit/>
          <w:trHeight w:val="20"/>
        </w:trPr>
        <w:tc>
          <w:tcPr>
            <w:tcW w:w="6408" w:type="dxa"/>
            <w:vAlign w:val="center"/>
          </w:tcPr>
          <w:p w:rsidR="003D7AD0" w:rsidRPr="00721A54" w:rsidRDefault="003D7AD0" w:rsidP="00D52B29">
            <w:pPr>
              <w:ind w:firstLine="0"/>
              <w:jc w:val="center"/>
              <w:rPr>
                <w:szCs w:val="28"/>
              </w:rPr>
            </w:pPr>
            <w:r w:rsidRPr="00721A54">
              <w:rPr>
                <w:szCs w:val="28"/>
              </w:rPr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721A54" w:rsidRDefault="00E22453" w:rsidP="00605D85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</w:tr>
    </w:tbl>
    <w:p w:rsidR="00A41CE3" w:rsidRDefault="00A41CE3" w:rsidP="00A41CE3">
      <w:pPr>
        <w:rPr>
          <w:lang w:val="en-US"/>
        </w:rPr>
      </w:pPr>
    </w:p>
    <w:p w:rsidR="00A41CE3" w:rsidRPr="00B20FBE" w:rsidRDefault="00E22453" w:rsidP="00A41CE3">
      <w:pPr>
        <w:rPr>
          <w:vanish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A41CE3" w:rsidRPr="00B20FBE" w:rsidRDefault="00E22453" w:rsidP="00A41CE3">
      <w:pPr>
        <w:rPr>
          <w:vanish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C9734F" w:rsidRPr="00B20FBE" w:rsidRDefault="00E22453">
      <w:pPr>
        <w:rPr>
          <w:vanish/>
        </w:rPr>
      </w:pPr>
      <w:r>
        <w:t xml:space="preserve"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</w:t>
      </w:r>
      <w:r>
        <w:lastRenderedPageBreak/>
        <w:t>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C9734F" w:rsidRPr="00B20FBE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30.05.2025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30.05.2025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03.06.2025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C031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C031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C031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C031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C031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C0313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BC031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BC0313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20,42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694 016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20,65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20,10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20,79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BC031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30.06.2025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22025181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30.06.2025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14.07.2025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5613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5613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5613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5613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5613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5613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5613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65613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65613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6561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65613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5613E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65613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30.06.2025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22025180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30.06.2025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02.07.2025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5540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19,10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5540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5540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5540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5540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5540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D5540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D5540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1 919 000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878 000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878 000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19,25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19,10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19,90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D55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30.06.2025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22025182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30.06.2025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02.07.2025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02F3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19,10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02F3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02F3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02F3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02F3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02F3D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A02F3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A02F3D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19,58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1 349 805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19,58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19,46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19,61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A02F3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30.07.2025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22025219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30.07.2025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13.08.2025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A416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A416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A416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A416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A416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A416B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5A416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12:05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5A416B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5A41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5A416B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5A416B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</w:t>
      </w:r>
      <w:r>
        <w:lastRenderedPageBreak/>
        <w:t>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A416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30.07.2025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22025221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30.07.2025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01.08.2025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B221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B221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B221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B221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B221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B221F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EB221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EB221F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17,22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EB221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CE2DD8" w:rsidRDefault="00C632B5" w:rsidP="00C632B5">
      <w:pPr>
        <w:rPr>
          <w:sz w:val="26"/>
          <w:szCs w:val="26"/>
        </w:rPr>
      </w:pPr>
    </w:p>
    <w:p w:rsidR="00CF509A" w:rsidRPr="00CE2DD8" w:rsidRDefault="00C632B5" w:rsidP="00C632B5">
      <w:pPr>
        <w:ind w:firstLine="0"/>
        <w:jc w:val="center"/>
        <w:rPr>
          <w:sz w:val="26"/>
          <w:szCs w:val="26"/>
        </w:rPr>
      </w:pPr>
      <w:r w:rsidRPr="00CE2DD8">
        <w:rPr>
          <w:sz w:val="26"/>
          <w:szCs w:val="26"/>
        </w:rPr>
        <w:t xml:space="preserve">Информация </w:t>
      </w:r>
    </w:p>
    <w:p w:rsidR="00C632B5" w:rsidRPr="00CE2DD8" w:rsidRDefault="00C632B5" w:rsidP="00C632B5">
      <w:pPr>
        <w:ind w:firstLine="0"/>
        <w:jc w:val="center"/>
        <w:rPr>
          <w:sz w:val="26"/>
          <w:szCs w:val="26"/>
        </w:rPr>
      </w:pPr>
      <w:r w:rsidRPr="00CE2DD8">
        <w:rPr>
          <w:sz w:val="26"/>
          <w:szCs w:val="26"/>
        </w:rPr>
        <w:t>о проведении отбора заявок кредитных организаций</w:t>
      </w:r>
    </w:p>
    <w:p w:rsidR="00C632B5" w:rsidRPr="00CE2DD8" w:rsidRDefault="00C632B5" w:rsidP="00C632B5">
      <w:pPr>
        <w:ind w:firstLine="0"/>
        <w:jc w:val="center"/>
        <w:rPr>
          <w:sz w:val="26"/>
          <w:szCs w:val="26"/>
        </w:rPr>
      </w:pPr>
      <w:r w:rsidRPr="00CE2DD8">
        <w:rPr>
          <w:sz w:val="26"/>
          <w:szCs w:val="26"/>
        </w:rPr>
        <w:t>на заключение договоров банковского депозита</w:t>
      </w:r>
    </w:p>
    <w:p w:rsidR="00C632B5" w:rsidRPr="00CE2DD8" w:rsidRDefault="00C632B5" w:rsidP="00C632B5">
      <w:pPr>
        <w:rPr>
          <w:sz w:val="26"/>
          <w:szCs w:val="26"/>
        </w:rPr>
      </w:pPr>
    </w:p>
    <w:tbl>
      <w:tblPr>
        <w:tblW w:w="48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4"/>
        <w:gridCol w:w="2546"/>
      </w:tblGrid>
      <w:tr w:rsidR="00C632B5" w:rsidRPr="00CE2DD8" w:rsidTr="00CE2DD8">
        <w:trPr>
          <w:trHeight w:val="667"/>
        </w:trPr>
        <w:tc>
          <w:tcPr>
            <w:tcW w:w="8780" w:type="dxa"/>
            <w:gridSpan w:val="2"/>
            <w:vAlign w:val="center"/>
          </w:tcPr>
          <w:p w:rsidR="00C632B5" w:rsidRPr="00CE2DD8" w:rsidRDefault="00605D85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Параметры отбора заявок</w:t>
            </w:r>
          </w:p>
        </w:tc>
      </w:tr>
      <w:tr w:rsidR="00C632B5" w:rsidRPr="00CE2DD8" w:rsidTr="00CE2DD8">
        <w:trPr>
          <w:trHeight w:val="68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Дата проведения отбора заявок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30.09.2025</w:t>
            </w:r>
          </w:p>
        </w:tc>
      </w:tr>
      <w:tr w:rsidR="00CF509A" w:rsidRPr="00CE2DD8" w:rsidTr="00CE2DD8">
        <w:trPr>
          <w:trHeight w:val="20"/>
        </w:trPr>
        <w:tc>
          <w:tcPr>
            <w:tcW w:w="6234" w:type="dxa"/>
            <w:vAlign w:val="center"/>
          </w:tcPr>
          <w:p w:rsidR="00CF509A" w:rsidRPr="00CE2DD8" w:rsidRDefault="00CF509A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Уникальный идентификатор отбора заявок</w:t>
            </w:r>
          </w:p>
        </w:tc>
        <w:tc>
          <w:tcPr>
            <w:tcW w:w="2546" w:type="dxa"/>
            <w:vAlign w:val="center"/>
          </w:tcPr>
          <w:p w:rsidR="00CF509A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22025295</w:t>
            </w:r>
          </w:p>
        </w:tc>
      </w:tr>
      <w:tr w:rsidR="008B7098" w:rsidRPr="00CE2DD8" w:rsidTr="00CE2DD8">
        <w:trPr>
          <w:trHeight w:val="20"/>
        </w:trPr>
        <w:tc>
          <w:tcPr>
            <w:tcW w:w="6234" w:type="dxa"/>
            <w:vAlign w:val="center"/>
          </w:tcPr>
          <w:p w:rsidR="008B7098" w:rsidRPr="00CE2DD8" w:rsidRDefault="008B7098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Валюта депозит</w:t>
            </w:r>
            <w:r w:rsidR="00BE024B" w:rsidRPr="00CE2DD8">
              <w:rPr>
                <w:sz w:val="26"/>
                <w:szCs w:val="26"/>
              </w:rPr>
              <w:t>а</w:t>
            </w:r>
          </w:p>
        </w:tc>
        <w:tc>
          <w:tcPr>
            <w:tcW w:w="2546" w:type="dxa"/>
            <w:vAlign w:val="center"/>
          </w:tcPr>
          <w:p w:rsidR="008B7098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рубли</w:t>
            </w:r>
          </w:p>
        </w:tc>
      </w:tr>
      <w:tr w:rsidR="00F242EB" w:rsidRPr="00CE2DD8" w:rsidTr="00CE2DD8">
        <w:trPr>
          <w:trHeight w:val="20"/>
        </w:trPr>
        <w:tc>
          <w:tcPr>
            <w:tcW w:w="6234" w:type="dxa"/>
            <w:vAlign w:val="center"/>
          </w:tcPr>
          <w:p w:rsidR="00F242EB" w:rsidRPr="00CE2DD8" w:rsidRDefault="00F242EB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Вид средств</w:t>
            </w:r>
          </w:p>
        </w:tc>
        <w:tc>
          <w:tcPr>
            <w:tcW w:w="2546" w:type="dxa"/>
            <w:vAlign w:val="center"/>
          </w:tcPr>
          <w:p w:rsidR="00F242EB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CE2DD8">
              <w:rPr>
                <w:sz w:val="26"/>
                <w:szCs w:val="26"/>
                <w:lang w:val="en-US"/>
              </w:rPr>
              <w:t>средства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единого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казначейского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счёта</w:t>
            </w:r>
            <w:proofErr w:type="spellEnd"/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 xml:space="preserve">Максимальный размер средств, размещаемых на банковские депозиты, </w:t>
            </w:r>
            <w:r w:rsidR="001D6AEA" w:rsidRPr="00CE2DD8">
              <w:rPr>
                <w:sz w:val="26"/>
                <w:szCs w:val="26"/>
              </w:rPr>
              <w:t>млн. денежных единиц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100 000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Срок размещения</w:t>
            </w:r>
            <w:r w:rsidR="005F3FF4" w:rsidRPr="00CE2DD8">
              <w:rPr>
                <w:sz w:val="26"/>
                <w:szCs w:val="26"/>
                <w:lang w:val="en-US"/>
              </w:rPr>
              <w:t>,</w:t>
            </w:r>
            <w:r w:rsidR="0072407C" w:rsidRPr="00CE2DD8">
              <w:rPr>
                <w:sz w:val="26"/>
                <w:szCs w:val="26"/>
                <w:lang w:val="en-US"/>
              </w:rPr>
              <w:t xml:space="preserve"> </w:t>
            </w:r>
            <w:r w:rsidR="0072407C" w:rsidRPr="00CE2DD8">
              <w:rPr>
                <w:sz w:val="26"/>
                <w:szCs w:val="26"/>
              </w:rPr>
              <w:t>в днях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14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Дата внесения средств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30.09.2025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Дата возврата средств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14.10.2025</w:t>
            </w:r>
          </w:p>
        </w:tc>
      </w:tr>
      <w:tr w:rsidR="00CF509A" w:rsidRPr="00CE2DD8" w:rsidTr="00CE2DD8">
        <w:trPr>
          <w:trHeight w:val="20"/>
        </w:trPr>
        <w:tc>
          <w:tcPr>
            <w:tcW w:w="6234" w:type="dxa"/>
          </w:tcPr>
          <w:p w:rsidR="00CF509A" w:rsidRPr="00CE2DD8" w:rsidRDefault="00CF509A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Процентная ставка размещения средств (фиксированная или плавающая</w:t>
            </w:r>
            <w:r w:rsidRPr="00CE2DD8">
              <w:rPr>
                <w:iCs/>
                <w:sz w:val="26"/>
                <w:szCs w:val="26"/>
              </w:rPr>
              <w:t>)</w:t>
            </w:r>
          </w:p>
        </w:tc>
        <w:tc>
          <w:tcPr>
            <w:tcW w:w="2546" w:type="dxa"/>
            <w:vAlign w:val="center"/>
          </w:tcPr>
          <w:p w:rsidR="00CF509A" w:rsidRPr="00CE2DD8" w:rsidRDefault="00194CF2" w:rsidP="00BD3B42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FLOATING</w:t>
            </w:r>
          </w:p>
        </w:tc>
      </w:tr>
      <w:tr w:rsidR="009954E4" w:rsidRPr="00CE2DD8" w:rsidTr="00CE2DD8">
        <w:trPr>
          <w:trHeight w:val="20"/>
        </w:trPr>
        <w:tc>
          <w:tcPr>
            <w:tcW w:w="6234" w:type="dxa"/>
            <w:vAlign w:val="center"/>
          </w:tcPr>
          <w:p w:rsidR="009954E4" w:rsidRPr="00CE2DD8" w:rsidRDefault="009954E4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Минимальная фиксированная процентная ставка размещения средств</w:t>
            </w:r>
            <w:r w:rsidR="005F3FF4" w:rsidRPr="00CE2DD8">
              <w:rPr>
                <w:sz w:val="26"/>
                <w:szCs w:val="26"/>
              </w:rPr>
              <w:t xml:space="preserve">, </w:t>
            </w:r>
            <w:r w:rsidRPr="00CE2DD8">
              <w:rPr>
                <w:iCs/>
                <w:sz w:val="26"/>
                <w:szCs w:val="26"/>
              </w:rPr>
              <w:t>% годовых</w:t>
            </w:r>
          </w:p>
        </w:tc>
        <w:tc>
          <w:tcPr>
            <w:tcW w:w="2546" w:type="dxa"/>
            <w:vAlign w:val="center"/>
          </w:tcPr>
          <w:p w:rsidR="009954E4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-</w:t>
            </w:r>
          </w:p>
        </w:tc>
      </w:tr>
      <w:tr w:rsidR="009954E4" w:rsidRPr="00CE2DD8" w:rsidTr="00CE2DD8">
        <w:trPr>
          <w:trHeight w:val="20"/>
        </w:trPr>
        <w:tc>
          <w:tcPr>
            <w:tcW w:w="6234" w:type="dxa"/>
            <w:vAlign w:val="center"/>
          </w:tcPr>
          <w:p w:rsidR="009954E4" w:rsidRPr="00CE2DD8" w:rsidRDefault="00F5060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Базовая плавающая процентная ставка размещения средств</w:t>
            </w:r>
          </w:p>
        </w:tc>
        <w:tc>
          <w:tcPr>
            <w:tcW w:w="2546" w:type="dxa"/>
            <w:vAlign w:val="center"/>
          </w:tcPr>
          <w:p w:rsidR="009954E4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CE2DD8">
              <w:rPr>
                <w:sz w:val="26"/>
                <w:szCs w:val="26"/>
              </w:rPr>
              <w:t>RUONmDS</w:t>
            </w:r>
            <w:proofErr w:type="spellEnd"/>
          </w:p>
        </w:tc>
      </w:tr>
      <w:tr w:rsidR="009954E4" w:rsidRPr="00CE2DD8" w:rsidTr="00CE2DD8">
        <w:trPr>
          <w:trHeight w:val="20"/>
        </w:trPr>
        <w:tc>
          <w:tcPr>
            <w:tcW w:w="6234" w:type="dxa"/>
            <w:vAlign w:val="center"/>
          </w:tcPr>
          <w:p w:rsidR="009954E4" w:rsidRPr="00CE2DD8" w:rsidRDefault="00F5060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Минимальный спред</w:t>
            </w:r>
            <w:r w:rsidR="005F3FF4" w:rsidRPr="00CE2DD8">
              <w:rPr>
                <w:sz w:val="26"/>
                <w:szCs w:val="26"/>
              </w:rPr>
              <w:t>,</w:t>
            </w:r>
            <w:r w:rsidRPr="00CE2DD8">
              <w:rPr>
                <w:sz w:val="26"/>
                <w:szCs w:val="26"/>
              </w:rPr>
              <w:t xml:space="preserve"> </w:t>
            </w:r>
            <w:r w:rsidRPr="00CE2DD8">
              <w:rPr>
                <w:iCs/>
                <w:sz w:val="26"/>
                <w:szCs w:val="26"/>
              </w:rPr>
              <w:t>% годовых</w:t>
            </w:r>
          </w:p>
        </w:tc>
        <w:tc>
          <w:tcPr>
            <w:tcW w:w="2546" w:type="dxa"/>
            <w:vAlign w:val="center"/>
          </w:tcPr>
          <w:p w:rsidR="009954E4" w:rsidRPr="00CE2DD8" w:rsidRDefault="00194CF2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0,00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1D6A57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Условия заключения договора банковского депозита</w:t>
            </w:r>
            <w:r w:rsidR="0072407C" w:rsidRPr="00CE2DD8">
              <w:rPr>
                <w:sz w:val="26"/>
                <w:szCs w:val="26"/>
              </w:rPr>
              <w:t xml:space="preserve"> (срочный</w:t>
            </w:r>
            <w:r w:rsidR="00194CF2" w:rsidRPr="00CE2DD8">
              <w:rPr>
                <w:sz w:val="26"/>
                <w:szCs w:val="26"/>
              </w:rPr>
              <w:t>, пополняемый</w:t>
            </w:r>
            <w:r w:rsidR="00F66651" w:rsidRPr="00CE2DD8">
              <w:rPr>
                <w:sz w:val="26"/>
                <w:szCs w:val="26"/>
              </w:rPr>
              <w:t xml:space="preserve"> </w:t>
            </w:r>
            <w:r w:rsidR="0072407C" w:rsidRPr="00CE2DD8">
              <w:rPr>
                <w:sz w:val="26"/>
                <w:szCs w:val="26"/>
              </w:rPr>
              <w:t>или особый)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Срочный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Минимальный размер разме</w:t>
            </w:r>
            <w:r w:rsidR="00E16E41" w:rsidRPr="00CE2DD8">
              <w:rPr>
                <w:sz w:val="26"/>
                <w:szCs w:val="26"/>
              </w:rPr>
              <w:t>щаемых средств для одной заявки</w:t>
            </w:r>
            <w:r w:rsidR="001D6AEA" w:rsidRPr="00CE2DD8">
              <w:rPr>
                <w:sz w:val="26"/>
                <w:szCs w:val="26"/>
              </w:rPr>
              <w:t>,</w:t>
            </w:r>
            <w:r w:rsidRPr="00CE2DD8">
              <w:rPr>
                <w:sz w:val="26"/>
                <w:szCs w:val="26"/>
              </w:rPr>
              <w:t xml:space="preserve"> </w:t>
            </w:r>
            <w:r w:rsidR="001D6AEA" w:rsidRPr="00CE2DD8">
              <w:rPr>
                <w:sz w:val="26"/>
                <w:szCs w:val="26"/>
              </w:rPr>
              <w:t>млн. денежных единиц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1 000</w:t>
            </w:r>
          </w:p>
        </w:tc>
      </w:tr>
      <w:tr w:rsidR="00C632B5" w:rsidRPr="00CE2DD8" w:rsidTr="00CE2DD8">
        <w:trPr>
          <w:trHeight w:val="20"/>
        </w:trPr>
        <w:tc>
          <w:tcPr>
            <w:tcW w:w="6234" w:type="dxa"/>
            <w:vAlign w:val="center"/>
          </w:tcPr>
          <w:p w:rsidR="00C632B5" w:rsidRPr="00CE2DD8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Максимальное количество заявок</w:t>
            </w:r>
            <w:r w:rsidR="0072407C" w:rsidRPr="00CE2DD8">
              <w:rPr>
                <w:sz w:val="26"/>
                <w:szCs w:val="26"/>
              </w:rPr>
              <w:t xml:space="preserve"> от одной кредитной организации</w:t>
            </w:r>
            <w:r w:rsidR="005F3FF4" w:rsidRPr="00CE2DD8">
              <w:rPr>
                <w:sz w:val="26"/>
                <w:szCs w:val="26"/>
              </w:rPr>
              <w:t xml:space="preserve">, </w:t>
            </w:r>
            <w:r w:rsidRPr="00CE2DD8">
              <w:rPr>
                <w:sz w:val="26"/>
                <w:szCs w:val="26"/>
              </w:rPr>
              <w:t>шт.</w:t>
            </w:r>
          </w:p>
        </w:tc>
        <w:tc>
          <w:tcPr>
            <w:tcW w:w="2546" w:type="dxa"/>
            <w:vAlign w:val="center"/>
          </w:tcPr>
          <w:p w:rsidR="00C632B5" w:rsidRPr="00CE2DD8" w:rsidRDefault="00194CF2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5</w:t>
            </w:r>
          </w:p>
        </w:tc>
      </w:tr>
      <w:tr w:rsidR="00CE2DD8" w:rsidRPr="00CE2DD8" w:rsidTr="00CE2DD8">
        <w:trPr>
          <w:trHeight w:val="680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Форма отбора заявок, (открытая или закрытая)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Открытая</w:t>
            </w:r>
          </w:p>
        </w:tc>
      </w:tr>
      <w:tr w:rsidR="003D13D7" w:rsidRPr="00CE2DD8" w:rsidTr="00CE2DD8">
        <w:trPr>
          <w:trHeight w:val="605"/>
        </w:trPr>
        <w:tc>
          <w:tcPr>
            <w:tcW w:w="8780" w:type="dxa"/>
            <w:gridSpan w:val="2"/>
            <w:vAlign w:val="center"/>
          </w:tcPr>
          <w:p w:rsidR="003D13D7" w:rsidRPr="00CE2DD8" w:rsidRDefault="003D13D7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Расписание отбора заявок (по московскому времени)</w:t>
            </w:r>
          </w:p>
        </w:tc>
      </w:tr>
      <w:tr w:rsidR="003D13D7" w:rsidRPr="00CE2DD8" w:rsidTr="00CE2DD8">
        <w:trPr>
          <w:trHeight w:val="680"/>
        </w:trPr>
        <w:tc>
          <w:tcPr>
            <w:tcW w:w="6234" w:type="dxa"/>
            <w:vAlign w:val="center"/>
          </w:tcPr>
          <w:p w:rsidR="003D13D7" w:rsidRPr="00CE2DD8" w:rsidRDefault="003D13D7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Место проведения отбора заявок</w:t>
            </w:r>
          </w:p>
        </w:tc>
        <w:tc>
          <w:tcPr>
            <w:tcW w:w="2546" w:type="dxa"/>
            <w:vAlign w:val="center"/>
          </w:tcPr>
          <w:p w:rsidR="003D13D7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ПАО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Московская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Биржа</w:t>
            </w:r>
            <w:proofErr w:type="spellEnd"/>
          </w:p>
        </w:tc>
      </w:tr>
      <w:tr w:rsidR="003D13D7" w:rsidRPr="00CE2DD8" w:rsidTr="00CE2DD8">
        <w:trPr>
          <w:trHeight w:val="680"/>
        </w:trPr>
        <w:tc>
          <w:tcPr>
            <w:tcW w:w="6234" w:type="dxa"/>
            <w:vAlign w:val="center"/>
          </w:tcPr>
          <w:p w:rsidR="003D13D7" w:rsidRPr="00CE2DD8" w:rsidRDefault="003D13D7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Прием заявок:</w:t>
            </w:r>
          </w:p>
        </w:tc>
        <w:tc>
          <w:tcPr>
            <w:tcW w:w="2546" w:type="dxa"/>
            <w:vAlign w:val="center"/>
          </w:tcPr>
          <w:p w:rsidR="003D13D7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с 12:00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12:10</w:t>
            </w:r>
          </w:p>
        </w:tc>
      </w:tr>
      <w:tr w:rsidR="003D13D7" w:rsidRPr="00CE2DD8" w:rsidTr="00CE2DD8">
        <w:trPr>
          <w:trHeight w:val="680"/>
        </w:trPr>
        <w:tc>
          <w:tcPr>
            <w:tcW w:w="6234" w:type="dxa"/>
            <w:vAlign w:val="center"/>
          </w:tcPr>
          <w:p w:rsidR="003D13D7" w:rsidRPr="00CE2DD8" w:rsidRDefault="007762F7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</w:t>
            </w:r>
            <w:r w:rsidR="003D13D7" w:rsidRPr="00CE2DD8">
              <w:rPr>
                <w:sz w:val="26"/>
                <w:szCs w:val="26"/>
              </w:rPr>
              <w:t>Заявки в предварительном режиме:</w:t>
            </w:r>
          </w:p>
        </w:tc>
        <w:tc>
          <w:tcPr>
            <w:tcW w:w="2546" w:type="dxa"/>
            <w:vAlign w:val="center"/>
          </w:tcPr>
          <w:p w:rsidR="003D13D7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с 12:00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12:05</w:t>
            </w:r>
          </w:p>
        </w:tc>
      </w:tr>
      <w:tr w:rsidR="003D13D7" w:rsidRPr="00CE2DD8" w:rsidTr="00CE2DD8">
        <w:trPr>
          <w:trHeight w:val="680"/>
        </w:trPr>
        <w:tc>
          <w:tcPr>
            <w:tcW w:w="6234" w:type="dxa"/>
            <w:vAlign w:val="center"/>
          </w:tcPr>
          <w:p w:rsidR="003D13D7" w:rsidRPr="00CE2DD8" w:rsidRDefault="007762F7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</w:t>
            </w:r>
            <w:r w:rsidR="003D13D7" w:rsidRPr="00CE2DD8">
              <w:rPr>
                <w:sz w:val="26"/>
                <w:szCs w:val="26"/>
              </w:rPr>
              <w:t>Заявки в режиме конкуренции:</w:t>
            </w:r>
          </w:p>
        </w:tc>
        <w:tc>
          <w:tcPr>
            <w:tcW w:w="2546" w:type="dxa"/>
            <w:vAlign w:val="center"/>
          </w:tcPr>
          <w:p w:rsidR="003D13D7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с 12:05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12:10**</w:t>
            </w:r>
          </w:p>
        </w:tc>
      </w:tr>
      <w:tr w:rsidR="00BE0679" w:rsidRPr="00CE2DD8" w:rsidTr="00CE2DD8">
        <w:trPr>
          <w:trHeight w:val="680"/>
        </w:trPr>
        <w:tc>
          <w:tcPr>
            <w:tcW w:w="6234" w:type="dxa"/>
            <w:vAlign w:val="center"/>
          </w:tcPr>
          <w:p w:rsidR="00BE0679" w:rsidRPr="00CE2DD8" w:rsidRDefault="007762F7" w:rsidP="00BE0679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**</w:t>
            </w:r>
            <w:r w:rsidR="00D029A5" w:rsidRPr="00CE2DD8">
              <w:rPr>
                <w:sz w:val="26"/>
                <w:szCs w:val="26"/>
              </w:rPr>
              <w:t>Временной интервал окончания приема заявок (секунд):</w:t>
            </w:r>
          </w:p>
        </w:tc>
        <w:tc>
          <w:tcPr>
            <w:tcW w:w="2546" w:type="dxa"/>
            <w:vAlign w:val="center"/>
          </w:tcPr>
          <w:p w:rsidR="00BE0679" w:rsidRPr="00CE2DD8" w:rsidRDefault="00194CF2" w:rsidP="00BE0679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  <w:lang w:val="en-US"/>
              </w:rPr>
              <w:t>120</w:t>
            </w:r>
          </w:p>
        </w:tc>
      </w:tr>
      <w:tr w:rsidR="001813AC" w:rsidRPr="00CE2DD8" w:rsidTr="00CE2DD8">
        <w:trPr>
          <w:trHeight w:val="680"/>
        </w:trPr>
        <w:tc>
          <w:tcPr>
            <w:tcW w:w="6234" w:type="dxa"/>
            <w:vAlign w:val="center"/>
          </w:tcPr>
          <w:p w:rsidR="001813AC" w:rsidRPr="00CE2DD8" w:rsidRDefault="001813AC" w:rsidP="006B05D0">
            <w:pPr>
              <w:ind w:firstLine="1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lastRenderedPageBreak/>
              <w:t>***Период продления (секунд):</w:t>
            </w:r>
          </w:p>
        </w:tc>
        <w:tc>
          <w:tcPr>
            <w:tcW w:w="2546" w:type="dxa"/>
            <w:vAlign w:val="center"/>
          </w:tcPr>
          <w:p w:rsidR="001813AC" w:rsidRPr="00CE2DD8" w:rsidRDefault="00194CF2" w:rsidP="00A27604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-</w:t>
            </w:r>
          </w:p>
        </w:tc>
      </w:tr>
      <w:tr w:rsidR="001813AC" w:rsidRPr="00CE2DD8" w:rsidTr="00CE2DD8">
        <w:trPr>
          <w:trHeight w:val="680"/>
        </w:trPr>
        <w:tc>
          <w:tcPr>
            <w:tcW w:w="6234" w:type="dxa"/>
            <w:vAlign w:val="center"/>
          </w:tcPr>
          <w:p w:rsidR="001813AC" w:rsidRPr="00CE2DD8" w:rsidRDefault="001813AC" w:rsidP="006B05D0">
            <w:pPr>
              <w:ind w:firstLine="1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***Шаг ставки:</w:t>
            </w:r>
          </w:p>
        </w:tc>
        <w:tc>
          <w:tcPr>
            <w:tcW w:w="2546" w:type="dxa"/>
            <w:vAlign w:val="center"/>
          </w:tcPr>
          <w:p w:rsidR="001813AC" w:rsidRPr="00CE2DD8" w:rsidRDefault="00194CF2" w:rsidP="00A27604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-</w:t>
            </w:r>
          </w:p>
        </w:tc>
      </w:tr>
      <w:tr w:rsidR="001813AC" w:rsidRPr="00CE2DD8" w:rsidTr="00CE2DD8">
        <w:trPr>
          <w:trHeight w:val="680"/>
        </w:trPr>
        <w:tc>
          <w:tcPr>
            <w:tcW w:w="6234" w:type="dxa"/>
            <w:vAlign w:val="center"/>
          </w:tcPr>
          <w:p w:rsidR="001813AC" w:rsidRPr="00CE2DD8" w:rsidRDefault="000315D5" w:rsidP="006B05D0">
            <w:pPr>
              <w:ind w:firstLine="1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***Завершение периодов</w:t>
            </w:r>
            <w:r w:rsidR="001813AC" w:rsidRPr="00CE2DD8">
              <w:rPr>
                <w:sz w:val="26"/>
                <w:szCs w:val="26"/>
              </w:rPr>
              <w:t xml:space="preserve"> продления:</w:t>
            </w:r>
          </w:p>
        </w:tc>
        <w:tc>
          <w:tcPr>
            <w:tcW w:w="2546" w:type="dxa"/>
            <w:vAlign w:val="center"/>
          </w:tcPr>
          <w:p w:rsidR="001813AC" w:rsidRPr="00CE2DD8" w:rsidRDefault="00194CF2" w:rsidP="00A27604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</w:rPr>
              <w:t>-</w:t>
            </w:r>
          </w:p>
        </w:tc>
      </w:tr>
      <w:tr w:rsidR="00BE0679" w:rsidRPr="00CE2DD8" w:rsidTr="00CE2DD8">
        <w:trPr>
          <w:trHeight w:val="680"/>
        </w:trPr>
        <w:tc>
          <w:tcPr>
            <w:tcW w:w="6234" w:type="dxa"/>
            <w:vAlign w:val="center"/>
          </w:tcPr>
          <w:p w:rsidR="00BE0679" w:rsidRPr="00CE2DD8" w:rsidRDefault="00BE067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Формирование сводного реестра заявок:</w:t>
            </w:r>
          </w:p>
        </w:tc>
        <w:tc>
          <w:tcPr>
            <w:tcW w:w="2546" w:type="dxa"/>
            <w:vAlign w:val="center"/>
          </w:tcPr>
          <w:p w:rsidR="00BE0679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с 12:10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12:20</w:t>
            </w:r>
          </w:p>
        </w:tc>
      </w:tr>
      <w:tr w:rsidR="00BE0679" w:rsidRPr="00CE2DD8" w:rsidTr="00CE2DD8">
        <w:trPr>
          <w:trHeight w:val="680"/>
        </w:trPr>
        <w:tc>
          <w:tcPr>
            <w:tcW w:w="6234" w:type="dxa"/>
            <w:vAlign w:val="center"/>
          </w:tcPr>
          <w:p w:rsidR="00BE0679" w:rsidRPr="00CE2DD8" w:rsidRDefault="00BE067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546" w:type="dxa"/>
            <w:vAlign w:val="center"/>
          </w:tcPr>
          <w:p w:rsidR="00BE0679" w:rsidRPr="00CE2DD8" w:rsidRDefault="00194CF2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 xml:space="preserve">с 12:10 </w:t>
            </w:r>
            <w:proofErr w:type="spellStart"/>
            <w:r w:rsidRPr="00CE2DD8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CE2DD8">
              <w:rPr>
                <w:sz w:val="26"/>
                <w:szCs w:val="26"/>
                <w:lang w:val="en-US"/>
              </w:rPr>
              <w:t xml:space="preserve"> 12:30</w:t>
            </w:r>
          </w:p>
        </w:tc>
      </w:tr>
      <w:tr w:rsidR="008C6C62" w:rsidRPr="00CE2DD8" w:rsidTr="009E0F0A">
        <w:trPr>
          <w:trHeight w:val="680"/>
        </w:trPr>
        <w:tc>
          <w:tcPr>
            <w:tcW w:w="6234" w:type="dxa"/>
            <w:vAlign w:val="center"/>
          </w:tcPr>
          <w:p w:rsidR="008C6C62" w:rsidRPr="00CE2DD8" w:rsidRDefault="008C6C62" w:rsidP="008C6C62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62" w:rsidRPr="00BD547A" w:rsidRDefault="008C6C62" w:rsidP="008C6C62">
            <w:pPr>
              <w:ind w:firstLine="0"/>
              <w:jc w:val="center"/>
              <w:rPr>
                <w:sz w:val="26"/>
                <w:szCs w:val="26"/>
              </w:rPr>
            </w:pPr>
            <w:r w:rsidRPr="00BD547A">
              <w:rPr>
                <w:sz w:val="26"/>
                <w:szCs w:val="26"/>
              </w:rPr>
              <w:t xml:space="preserve">с 12:30 </w:t>
            </w:r>
            <w:bookmarkStart w:id="0" w:name="_GoBack"/>
            <w:bookmarkEnd w:id="0"/>
            <w:r w:rsidRPr="00BD547A">
              <w:rPr>
                <w:sz w:val="26"/>
                <w:szCs w:val="26"/>
              </w:rPr>
              <w:t>по 13:20</w:t>
            </w:r>
          </w:p>
        </w:tc>
      </w:tr>
      <w:tr w:rsidR="008C6C62" w:rsidRPr="00CE2DD8" w:rsidTr="009E0F0A">
        <w:trPr>
          <w:trHeight w:val="680"/>
        </w:trPr>
        <w:tc>
          <w:tcPr>
            <w:tcW w:w="6234" w:type="dxa"/>
            <w:vAlign w:val="center"/>
          </w:tcPr>
          <w:p w:rsidR="008C6C62" w:rsidRPr="00CE2DD8" w:rsidRDefault="008C6C62" w:rsidP="008C6C62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62" w:rsidRPr="00BD547A" w:rsidRDefault="008C6C62" w:rsidP="008C6C62">
            <w:pPr>
              <w:ind w:firstLine="0"/>
              <w:jc w:val="center"/>
              <w:rPr>
                <w:sz w:val="26"/>
                <w:szCs w:val="26"/>
              </w:rPr>
            </w:pPr>
            <w:r w:rsidRPr="00BD547A">
              <w:rPr>
                <w:sz w:val="26"/>
                <w:szCs w:val="26"/>
              </w:rPr>
              <w:t>с 12.30 по 13.20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Время перечисления депозита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CE2DD8" w:rsidRPr="00CE2DD8" w:rsidTr="00CE2DD8">
        <w:trPr>
          <w:trHeight w:val="573"/>
        </w:trPr>
        <w:tc>
          <w:tcPr>
            <w:tcW w:w="8780" w:type="dxa"/>
            <w:gridSpan w:val="2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Результаты отбора заявок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spacing w:before="120" w:after="120"/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Процентная ставка отсечения, % годовых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0,62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spacing w:before="120" w:after="120"/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Общий объем направленных заявок, млн. денежных единиц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294 300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100 000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100 000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0,62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0,00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0,62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Количество кредитных организаций, принявших участие в отборе заявок, шт.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6</w:t>
            </w:r>
          </w:p>
        </w:tc>
      </w:tr>
      <w:tr w:rsidR="00CE2DD8" w:rsidRPr="00CE2DD8" w:rsidTr="00CE2DD8">
        <w:trPr>
          <w:trHeight w:val="20"/>
        </w:trPr>
        <w:tc>
          <w:tcPr>
            <w:tcW w:w="6234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Количество кредитных организаций, заявки которых удовлетворены, шт.</w:t>
            </w:r>
          </w:p>
        </w:tc>
        <w:tc>
          <w:tcPr>
            <w:tcW w:w="2546" w:type="dxa"/>
            <w:vAlign w:val="center"/>
          </w:tcPr>
          <w:p w:rsidR="00CE2DD8" w:rsidRPr="00CE2DD8" w:rsidRDefault="00CE2DD8" w:rsidP="00CE2DD8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CE2DD8">
              <w:rPr>
                <w:sz w:val="26"/>
                <w:szCs w:val="26"/>
                <w:lang w:val="en-US"/>
              </w:rPr>
              <w:t>1</w:t>
            </w:r>
          </w:p>
        </w:tc>
      </w:tr>
    </w:tbl>
    <w:p w:rsidR="0046681E" w:rsidRPr="00CE2DD8" w:rsidRDefault="0046681E" w:rsidP="007762F7">
      <w:pPr>
        <w:rPr>
          <w:sz w:val="26"/>
          <w:szCs w:val="26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46681E" w:rsidRPr="00CE2DD8" w:rsidTr="0046681E">
        <w:tc>
          <w:tcPr>
            <w:tcW w:w="9322" w:type="dxa"/>
          </w:tcPr>
          <w:p w:rsidR="0046681E" w:rsidRPr="00CE2DD8" w:rsidRDefault="0046681E" w:rsidP="00AA326E">
            <w:pPr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 для открытой формы проведения отбора заявок кредитных организаций на заключение договоров банковского депозита.</w:t>
            </w:r>
          </w:p>
        </w:tc>
      </w:tr>
      <w:tr w:rsidR="00AA326E" w:rsidRPr="00CE2DD8" w:rsidTr="0046681E">
        <w:tc>
          <w:tcPr>
            <w:tcW w:w="9322" w:type="dxa"/>
          </w:tcPr>
          <w:p w:rsidR="00AA326E" w:rsidRPr="00CE2DD8" w:rsidRDefault="00AA326E" w:rsidP="00AA326E">
            <w:pPr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lastRenderedPageBreak/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CE2DD8" w:rsidTr="0046681E">
        <w:tc>
          <w:tcPr>
            <w:tcW w:w="9322" w:type="dxa"/>
          </w:tcPr>
          <w:p w:rsidR="00AA326E" w:rsidRPr="00CE2DD8" w:rsidRDefault="00AA326E" w:rsidP="00AA326E">
            <w:pPr>
              <w:rPr>
                <w:sz w:val="26"/>
                <w:szCs w:val="26"/>
              </w:rPr>
            </w:pPr>
            <w:r w:rsidRPr="00CE2DD8">
              <w:rPr>
                <w:sz w:val="26"/>
                <w:szCs w:val="26"/>
              </w:rPr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CE2DD8" w:rsidRDefault="00C9734F">
      <w:pPr>
        <w:rPr>
          <w:sz w:val="26"/>
          <w:szCs w:val="26"/>
        </w:rPr>
      </w:pPr>
    </w:p>
    <w:p w:rsidR="00BB27DF" w:rsidRPr="00CE2DD8" w:rsidRDefault="00194CF2" w:rsidP="00BB27DF">
      <w:pPr>
        <w:rPr>
          <w:vanish/>
          <w:sz w:val="26"/>
          <w:szCs w:val="26"/>
        </w:rPr>
      </w:pPr>
      <w:proofErr w:type="spellStart"/>
      <w:r w:rsidRPr="00CE2DD8">
        <w:rPr>
          <w:sz w:val="26"/>
          <w:szCs w:val="26"/>
        </w:rPr>
        <w:t>RUONmDS</w:t>
      </w:r>
      <w:proofErr w:type="spellEnd"/>
      <w:r w:rsidRPr="00CE2DD8">
        <w:rPr>
          <w:sz w:val="26"/>
          <w:szCs w:val="26"/>
        </w:rPr>
        <w:t xml:space="preserve"> = RUONIA - DS, где</w:t>
      </w:r>
      <w:r w:rsidRPr="00CE2DD8">
        <w:rPr>
          <w:sz w:val="26"/>
          <w:szCs w:val="26"/>
        </w:rPr>
        <w:cr/>
      </w:r>
    </w:p>
    <w:p w:rsidR="00BB27DF" w:rsidRPr="00CE2DD8" w:rsidRDefault="00194CF2" w:rsidP="00674164">
      <w:pPr>
        <w:ind w:right="141"/>
        <w:rPr>
          <w:vanish/>
          <w:sz w:val="26"/>
          <w:szCs w:val="26"/>
        </w:rPr>
      </w:pPr>
      <w:r w:rsidRPr="00CE2DD8">
        <w:rPr>
          <w:sz w:val="26"/>
          <w:szCs w:val="26"/>
        </w:rP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 w:rsidRPr="00CE2DD8">
        <w:rPr>
          <w:sz w:val="26"/>
          <w:szCs w:val="26"/>
        </w:rPr>
        <w:cr/>
      </w:r>
    </w:p>
    <w:p w:rsidR="00BB27DF" w:rsidRPr="00CE2DD8" w:rsidRDefault="00194CF2" w:rsidP="00BB27DF">
      <w:pPr>
        <w:rPr>
          <w:vanish/>
          <w:sz w:val="26"/>
          <w:szCs w:val="26"/>
        </w:rPr>
      </w:pPr>
      <w:r w:rsidRPr="00CE2DD8">
        <w:rPr>
          <w:sz w:val="26"/>
          <w:szCs w:val="26"/>
        </w:rP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 w:rsidRPr="00CE2DD8">
        <w:rPr>
          <w:sz w:val="26"/>
          <w:szCs w:val="26"/>
        </w:rPr>
        <w:cr/>
      </w:r>
    </w:p>
    <w:sectPr w:rsidR="00BB27DF" w:rsidRPr="00CE2DD8" w:rsidSect="00F5271E">
      <w:pgSz w:w="11906" w:h="16838"/>
      <w:pgMar w:top="992" w:right="1134" w:bottom="1474" w:left="1701" w:header="708" w:footer="708" w:gutter="0"/>
      <w:cols w:space="708"/>
      <w:docGrid w:linePitch="381"/>
    </w:sectPr>
    <w:p w:rsidR="00C632B5" w:rsidRPr="00301663" w:rsidRDefault="00C632B5" w:rsidP="00C632B5">
      <w:pPr>
        <w:rPr>
          <w:sz w:val="26"/>
          <w:szCs w:val="26"/>
        </w:rPr>
      </w:pPr>
    </w:p>
    <w:p w:rsidR="00CF509A" w:rsidRPr="00301663" w:rsidRDefault="00C632B5" w:rsidP="00C632B5">
      <w:pPr>
        <w:ind w:firstLine="0"/>
        <w:jc w:val="center"/>
        <w:rPr>
          <w:sz w:val="26"/>
          <w:szCs w:val="26"/>
        </w:rPr>
      </w:pPr>
      <w:r w:rsidRPr="00301663">
        <w:rPr>
          <w:sz w:val="26"/>
          <w:szCs w:val="26"/>
        </w:rPr>
        <w:t xml:space="preserve">Информация </w:t>
      </w:r>
    </w:p>
    <w:p w:rsidR="00C632B5" w:rsidRPr="00301663" w:rsidRDefault="00C632B5" w:rsidP="00C632B5">
      <w:pPr>
        <w:ind w:firstLine="0"/>
        <w:jc w:val="center"/>
        <w:rPr>
          <w:sz w:val="26"/>
          <w:szCs w:val="26"/>
        </w:rPr>
      </w:pPr>
      <w:r w:rsidRPr="00301663">
        <w:rPr>
          <w:sz w:val="26"/>
          <w:szCs w:val="26"/>
        </w:rPr>
        <w:t>о проведении отбора заявок кредитных организаций</w:t>
      </w:r>
    </w:p>
    <w:p w:rsidR="00C632B5" w:rsidRPr="00301663" w:rsidRDefault="00C632B5" w:rsidP="00C632B5">
      <w:pPr>
        <w:ind w:firstLine="0"/>
        <w:jc w:val="center"/>
        <w:rPr>
          <w:sz w:val="26"/>
          <w:szCs w:val="26"/>
        </w:rPr>
      </w:pPr>
      <w:r w:rsidRPr="00301663">
        <w:rPr>
          <w:sz w:val="26"/>
          <w:szCs w:val="26"/>
        </w:rPr>
        <w:t>на заключение договоров банковского депозита</w:t>
      </w:r>
    </w:p>
    <w:p w:rsidR="00C632B5" w:rsidRPr="00301663" w:rsidRDefault="00C632B5" w:rsidP="00C632B5">
      <w:pPr>
        <w:rPr>
          <w:sz w:val="26"/>
          <w:szCs w:val="26"/>
        </w:rPr>
      </w:pPr>
    </w:p>
    <w:tbl>
      <w:tblPr>
        <w:tblW w:w="484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4"/>
        <w:gridCol w:w="2546"/>
      </w:tblGrid>
      <w:tr w:rsidR="00C632B5" w:rsidRPr="00301663" w:rsidTr="00C2220C">
        <w:trPr>
          <w:trHeight w:val="667"/>
        </w:trPr>
        <w:tc>
          <w:tcPr>
            <w:tcW w:w="8780" w:type="dxa"/>
            <w:gridSpan w:val="2"/>
            <w:vAlign w:val="center"/>
          </w:tcPr>
          <w:p w:rsidR="00C632B5" w:rsidRPr="00301663" w:rsidRDefault="00605D85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Параметры отбора заявок</w:t>
            </w:r>
          </w:p>
        </w:tc>
      </w:tr>
      <w:tr w:rsidR="00C632B5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Дата проведения отбора заявок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30.09.2025</w:t>
            </w:r>
          </w:p>
        </w:tc>
      </w:tr>
      <w:tr w:rsidR="00CF509A" w:rsidRPr="00301663" w:rsidTr="00C2220C">
        <w:trPr>
          <w:trHeight w:val="20"/>
        </w:trPr>
        <w:tc>
          <w:tcPr>
            <w:tcW w:w="6234" w:type="dxa"/>
            <w:vAlign w:val="center"/>
          </w:tcPr>
          <w:p w:rsidR="00CF509A" w:rsidRPr="00301663" w:rsidRDefault="00CF509A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Уникальный идентификатор отбора заявок</w:t>
            </w:r>
          </w:p>
        </w:tc>
        <w:tc>
          <w:tcPr>
            <w:tcW w:w="2546" w:type="dxa"/>
            <w:vAlign w:val="center"/>
          </w:tcPr>
          <w:p w:rsidR="00CF509A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22025294</w:t>
            </w:r>
          </w:p>
        </w:tc>
      </w:tr>
      <w:tr w:rsidR="008B7098" w:rsidRPr="00301663" w:rsidTr="00C2220C">
        <w:trPr>
          <w:trHeight w:val="20"/>
        </w:trPr>
        <w:tc>
          <w:tcPr>
            <w:tcW w:w="6234" w:type="dxa"/>
            <w:vAlign w:val="center"/>
          </w:tcPr>
          <w:p w:rsidR="008B7098" w:rsidRPr="00301663" w:rsidRDefault="008B7098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Валюта депозит</w:t>
            </w:r>
            <w:r w:rsidR="00BE024B" w:rsidRPr="00301663">
              <w:rPr>
                <w:sz w:val="26"/>
                <w:szCs w:val="26"/>
              </w:rPr>
              <w:t>а</w:t>
            </w:r>
          </w:p>
        </w:tc>
        <w:tc>
          <w:tcPr>
            <w:tcW w:w="2546" w:type="dxa"/>
            <w:vAlign w:val="center"/>
          </w:tcPr>
          <w:p w:rsidR="008B7098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рубли</w:t>
            </w:r>
          </w:p>
        </w:tc>
      </w:tr>
      <w:tr w:rsidR="00F242EB" w:rsidRPr="00301663" w:rsidTr="00C2220C">
        <w:trPr>
          <w:trHeight w:val="20"/>
        </w:trPr>
        <w:tc>
          <w:tcPr>
            <w:tcW w:w="6234" w:type="dxa"/>
            <w:vAlign w:val="center"/>
          </w:tcPr>
          <w:p w:rsidR="00F242EB" w:rsidRPr="00301663" w:rsidRDefault="00F242EB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Вид средств</w:t>
            </w:r>
          </w:p>
        </w:tc>
        <w:tc>
          <w:tcPr>
            <w:tcW w:w="2546" w:type="dxa"/>
            <w:vAlign w:val="center"/>
          </w:tcPr>
          <w:p w:rsidR="00F242EB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301663">
              <w:rPr>
                <w:sz w:val="26"/>
                <w:szCs w:val="26"/>
                <w:lang w:val="en-US"/>
              </w:rPr>
              <w:t>средства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единого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казначейского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счёта</w:t>
            </w:r>
            <w:proofErr w:type="spellEnd"/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 xml:space="preserve">Максимальный размер средств, размещаемых на банковские депозиты, </w:t>
            </w:r>
            <w:r w:rsidR="001D6AEA" w:rsidRPr="00301663">
              <w:rPr>
                <w:sz w:val="26"/>
                <w:szCs w:val="26"/>
              </w:rPr>
              <w:t>млн. денежных единиц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78 000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Сро</w:t>
            </w:r>
            <w:bookmarkStart w:id="0" w:name="_GoBack"/>
            <w:bookmarkEnd w:id="0"/>
            <w:r w:rsidRPr="00301663">
              <w:rPr>
                <w:sz w:val="26"/>
                <w:szCs w:val="26"/>
              </w:rPr>
              <w:t>к размещения</w:t>
            </w:r>
            <w:r w:rsidR="005F3FF4" w:rsidRPr="00301663">
              <w:rPr>
                <w:sz w:val="26"/>
                <w:szCs w:val="26"/>
                <w:lang w:val="en-US"/>
              </w:rPr>
              <w:t>,</w:t>
            </w:r>
            <w:r w:rsidR="0072407C" w:rsidRPr="00301663">
              <w:rPr>
                <w:sz w:val="26"/>
                <w:szCs w:val="26"/>
                <w:lang w:val="en-US"/>
              </w:rPr>
              <w:t xml:space="preserve"> </w:t>
            </w:r>
            <w:r w:rsidR="0072407C" w:rsidRPr="00301663">
              <w:rPr>
                <w:sz w:val="26"/>
                <w:szCs w:val="26"/>
              </w:rPr>
              <w:t>в днях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2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Дата внесения средств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30.09.2025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Дата возврата средств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02.10.2025</w:t>
            </w:r>
          </w:p>
        </w:tc>
      </w:tr>
      <w:tr w:rsidR="00CF509A" w:rsidRPr="00301663" w:rsidTr="00C2220C">
        <w:trPr>
          <w:trHeight w:val="20"/>
        </w:trPr>
        <w:tc>
          <w:tcPr>
            <w:tcW w:w="6234" w:type="dxa"/>
          </w:tcPr>
          <w:p w:rsidR="00CF509A" w:rsidRPr="00301663" w:rsidRDefault="00CF509A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Процентная ставка размещения средств (фиксированная или плавающая</w:t>
            </w:r>
            <w:r w:rsidRPr="00301663">
              <w:rPr>
                <w:iCs/>
                <w:sz w:val="26"/>
                <w:szCs w:val="26"/>
              </w:rPr>
              <w:t>)</w:t>
            </w:r>
          </w:p>
        </w:tc>
        <w:tc>
          <w:tcPr>
            <w:tcW w:w="2546" w:type="dxa"/>
            <w:vAlign w:val="center"/>
          </w:tcPr>
          <w:p w:rsidR="00CF509A" w:rsidRPr="00301663" w:rsidRDefault="00D15308" w:rsidP="00BD3B42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FIXED</w:t>
            </w:r>
          </w:p>
        </w:tc>
      </w:tr>
      <w:tr w:rsidR="009954E4" w:rsidRPr="00301663" w:rsidTr="00C2220C">
        <w:trPr>
          <w:trHeight w:val="20"/>
        </w:trPr>
        <w:tc>
          <w:tcPr>
            <w:tcW w:w="6234" w:type="dxa"/>
            <w:vAlign w:val="center"/>
          </w:tcPr>
          <w:p w:rsidR="009954E4" w:rsidRPr="00301663" w:rsidRDefault="009954E4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Минимальная фиксированная процентная ставка размещения средств</w:t>
            </w:r>
            <w:r w:rsidR="005F3FF4" w:rsidRPr="00301663">
              <w:rPr>
                <w:sz w:val="26"/>
                <w:szCs w:val="26"/>
              </w:rPr>
              <w:t xml:space="preserve">, </w:t>
            </w:r>
            <w:r w:rsidRPr="00301663">
              <w:rPr>
                <w:iCs/>
                <w:sz w:val="26"/>
                <w:szCs w:val="26"/>
              </w:rPr>
              <w:t>% годовых</w:t>
            </w:r>
          </w:p>
        </w:tc>
        <w:tc>
          <w:tcPr>
            <w:tcW w:w="2546" w:type="dxa"/>
            <w:vAlign w:val="center"/>
          </w:tcPr>
          <w:p w:rsidR="009954E4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16,23</w:t>
            </w:r>
          </w:p>
        </w:tc>
      </w:tr>
      <w:tr w:rsidR="009954E4" w:rsidRPr="00301663" w:rsidTr="00C2220C">
        <w:trPr>
          <w:trHeight w:val="20"/>
        </w:trPr>
        <w:tc>
          <w:tcPr>
            <w:tcW w:w="6234" w:type="dxa"/>
            <w:vAlign w:val="center"/>
          </w:tcPr>
          <w:p w:rsidR="009954E4" w:rsidRPr="00301663" w:rsidRDefault="00F5060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Базовая плавающая процентная ставка размещения средств</w:t>
            </w:r>
          </w:p>
        </w:tc>
        <w:tc>
          <w:tcPr>
            <w:tcW w:w="2546" w:type="dxa"/>
            <w:vAlign w:val="center"/>
          </w:tcPr>
          <w:p w:rsidR="009954E4" w:rsidRPr="00301663" w:rsidRDefault="00D15308" w:rsidP="00605D8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-</w:t>
            </w:r>
          </w:p>
        </w:tc>
      </w:tr>
      <w:tr w:rsidR="009954E4" w:rsidRPr="00301663" w:rsidTr="00C2220C">
        <w:trPr>
          <w:trHeight w:val="20"/>
        </w:trPr>
        <w:tc>
          <w:tcPr>
            <w:tcW w:w="6234" w:type="dxa"/>
            <w:vAlign w:val="center"/>
          </w:tcPr>
          <w:p w:rsidR="009954E4" w:rsidRPr="00301663" w:rsidRDefault="00F50609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Минимальный спред</w:t>
            </w:r>
            <w:r w:rsidR="005F3FF4" w:rsidRPr="00301663">
              <w:rPr>
                <w:sz w:val="26"/>
                <w:szCs w:val="26"/>
              </w:rPr>
              <w:t>,</w:t>
            </w:r>
            <w:r w:rsidRPr="00301663">
              <w:rPr>
                <w:sz w:val="26"/>
                <w:szCs w:val="26"/>
              </w:rPr>
              <w:t xml:space="preserve"> </w:t>
            </w:r>
            <w:r w:rsidRPr="00301663">
              <w:rPr>
                <w:iCs/>
                <w:sz w:val="26"/>
                <w:szCs w:val="26"/>
              </w:rPr>
              <w:t>% годовых</w:t>
            </w:r>
          </w:p>
        </w:tc>
        <w:tc>
          <w:tcPr>
            <w:tcW w:w="2546" w:type="dxa"/>
            <w:vAlign w:val="center"/>
          </w:tcPr>
          <w:p w:rsidR="009954E4" w:rsidRPr="00301663" w:rsidRDefault="00D15308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-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1D6A57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Условия заключения договора банковского депозита</w:t>
            </w:r>
            <w:r w:rsidR="0072407C" w:rsidRPr="00301663">
              <w:rPr>
                <w:sz w:val="26"/>
                <w:szCs w:val="26"/>
              </w:rPr>
              <w:t xml:space="preserve"> (срочный</w:t>
            </w:r>
            <w:r w:rsidR="00D15308" w:rsidRPr="00301663">
              <w:rPr>
                <w:sz w:val="26"/>
                <w:szCs w:val="26"/>
              </w:rPr>
              <w:t>, пополняемый</w:t>
            </w:r>
            <w:r w:rsidR="00F66651" w:rsidRPr="00301663">
              <w:rPr>
                <w:sz w:val="26"/>
                <w:szCs w:val="26"/>
              </w:rPr>
              <w:t xml:space="preserve"> </w:t>
            </w:r>
            <w:r w:rsidR="0072407C" w:rsidRPr="00301663">
              <w:rPr>
                <w:sz w:val="26"/>
                <w:szCs w:val="26"/>
              </w:rPr>
              <w:t>или особый)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Срочный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Минимальный размер разме</w:t>
            </w:r>
            <w:r w:rsidR="00E16E41" w:rsidRPr="00301663">
              <w:rPr>
                <w:sz w:val="26"/>
                <w:szCs w:val="26"/>
              </w:rPr>
              <w:t>щаемых средств для одной заявки</w:t>
            </w:r>
            <w:r w:rsidR="001D6AEA" w:rsidRPr="00301663">
              <w:rPr>
                <w:sz w:val="26"/>
                <w:szCs w:val="26"/>
              </w:rPr>
              <w:t>,</w:t>
            </w:r>
            <w:r w:rsidRPr="00301663">
              <w:rPr>
                <w:sz w:val="26"/>
                <w:szCs w:val="26"/>
              </w:rPr>
              <w:t xml:space="preserve"> </w:t>
            </w:r>
            <w:r w:rsidR="001D6AEA" w:rsidRPr="00301663">
              <w:rPr>
                <w:sz w:val="26"/>
                <w:szCs w:val="26"/>
              </w:rPr>
              <w:t>млн. денежных единиц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1 000</w:t>
            </w:r>
          </w:p>
        </w:tc>
      </w:tr>
      <w:tr w:rsidR="00C632B5" w:rsidRPr="00301663" w:rsidTr="00C2220C">
        <w:trPr>
          <w:trHeight w:val="20"/>
        </w:trPr>
        <w:tc>
          <w:tcPr>
            <w:tcW w:w="6234" w:type="dxa"/>
            <w:vAlign w:val="center"/>
          </w:tcPr>
          <w:p w:rsidR="00C632B5" w:rsidRPr="00301663" w:rsidRDefault="00C632B5" w:rsidP="008E0D7A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Максимальное количество заявок</w:t>
            </w:r>
            <w:r w:rsidR="0072407C" w:rsidRPr="00301663">
              <w:rPr>
                <w:sz w:val="26"/>
                <w:szCs w:val="26"/>
              </w:rPr>
              <w:t xml:space="preserve"> от одной кредитной организации</w:t>
            </w:r>
            <w:r w:rsidR="005F3FF4" w:rsidRPr="00301663">
              <w:rPr>
                <w:sz w:val="26"/>
                <w:szCs w:val="26"/>
              </w:rPr>
              <w:t xml:space="preserve">, </w:t>
            </w:r>
            <w:r w:rsidRPr="00301663">
              <w:rPr>
                <w:sz w:val="26"/>
                <w:szCs w:val="26"/>
              </w:rPr>
              <w:t>шт.</w:t>
            </w:r>
          </w:p>
        </w:tc>
        <w:tc>
          <w:tcPr>
            <w:tcW w:w="2546" w:type="dxa"/>
            <w:vAlign w:val="center"/>
          </w:tcPr>
          <w:p w:rsidR="00C632B5" w:rsidRPr="00301663" w:rsidRDefault="00D15308" w:rsidP="00605D85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5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Форма отбора заявок, (открытая или закрытая)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Открытая</w:t>
            </w:r>
          </w:p>
        </w:tc>
      </w:tr>
      <w:tr w:rsidR="00C2220C" w:rsidRPr="00301663" w:rsidTr="00C2220C">
        <w:trPr>
          <w:trHeight w:val="605"/>
        </w:trPr>
        <w:tc>
          <w:tcPr>
            <w:tcW w:w="8780" w:type="dxa"/>
            <w:gridSpan w:val="2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Расписание отбора заявок (по московскому времени)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Место проведения отбора заявок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ПАО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Московская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Биржа</w:t>
            </w:r>
            <w:proofErr w:type="spellEnd"/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Прием заявок: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с 09:30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09:40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*Заявки в предварительном режиме: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с 09:30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09:35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*Заявки в режиме конкуренции: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с 09:35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09:40**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**Временной интервал окончания приема заявок (секунд):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  <w:lang w:val="en-US"/>
              </w:rPr>
              <w:t>120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1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lastRenderedPageBreak/>
              <w:t>***Период продления (секунд):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-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1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***Шаг ставки: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-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1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***Завершение периодов продления: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hanging="11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</w:rPr>
              <w:t>-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Формирование сводного реестра заявок: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с 09:40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09:50</w:t>
            </w:r>
          </w:p>
        </w:tc>
      </w:tr>
      <w:tr w:rsidR="00C2220C" w:rsidRPr="00301663" w:rsidTr="00C2220C">
        <w:trPr>
          <w:trHeight w:val="68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 xml:space="preserve">с 09:40 </w:t>
            </w:r>
            <w:proofErr w:type="spellStart"/>
            <w:r w:rsidRPr="00301663">
              <w:rPr>
                <w:sz w:val="26"/>
                <w:szCs w:val="26"/>
                <w:lang w:val="en-US"/>
              </w:rPr>
              <w:t>по</w:t>
            </w:r>
            <w:proofErr w:type="spellEnd"/>
            <w:r w:rsidRPr="00301663">
              <w:rPr>
                <w:sz w:val="26"/>
                <w:szCs w:val="26"/>
                <w:lang w:val="en-US"/>
              </w:rPr>
              <w:t xml:space="preserve"> 10:00</w:t>
            </w:r>
          </w:p>
        </w:tc>
      </w:tr>
      <w:tr w:rsidR="00FC56C7" w:rsidRPr="00301663" w:rsidTr="00FC56C7">
        <w:trPr>
          <w:trHeight w:val="680"/>
        </w:trPr>
        <w:tc>
          <w:tcPr>
            <w:tcW w:w="6234" w:type="dxa"/>
            <w:vAlign w:val="center"/>
          </w:tcPr>
          <w:p w:rsidR="00FC56C7" w:rsidRPr="00301663" w:rsidRDefault="00FC56C7" w:rsidP="00FC56C7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546" w:type="dxa"/>
            <w:vAlign w:val="center"/>
          </w:tcPr>
          <w:p w:rsidR="00FC56C7" w:rsidRPr="00301663" w:rsidRDefault="00FC56C7" w:rsidP="00FC56C7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с 10.00 по 10.50</w:t>
            </w:r>
          </w:p>
        </w:tc>
      </w:tr>
      <w:tr w:rsidR="00FC56C7" w:rsidRPr="00301663" w:rsidTr="00FC56C7">
        <w:trPr>
          <w:trHeight w:val="680"/>
        </w:trPr>
        <w:tc>
          <w:tcPr>
            <w:tcW w:w="6234" w:type="dxa"/>
            <w:vAlign w:val="center"/>
          </w:tcPr>
          <w:p w:rsidR="00FC56C7" w:rsidRPr="00301663" w:rsidRDefault="00FC56C7" w:rsidP="00FC56C7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546" w:type="dxa"/>
            <w:vAlign w:val="center"/>
          </w:tcPr>
          <w:p w:rsidR="00FC56C7" w:rsidRPr="00301663" w:rsidRDefault="00FC56C7" w:rsidP="00FC56C7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с 10.00 по 10.50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Время перечисления депозита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C2220C" w:rsidRPr="00301663" w:rsidTr="00C2220C">
        <w:trPr>
          <w:trHeight w:val="573"/>
        </w:trPr>
        <w:tc>
          <w:tcPr>
            <w:tcW w:w="8780" w:type="dxa"/>
            <w:gridSpan w:val="2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Результаты отбора заявок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spacing w:before="120" w:after="120"/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Процентная ставка отсечения, % годовых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17,06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spacing w:before="120" w:after="120"/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Общий объем направленных заявок, млн. денежных единиц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251 500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78 000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78 000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17,12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16,25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17,23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Количество кредитных организаций, принявших участие в отборе заявок, шт.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7</w:t>
            </w:r>
          </w:p>
        </w:tc>
      </w:tr>
      <w:tr w:rsidR="00C2220C" w:rsidRPr="00301663" w:rsidTr="00C2220C">
        <w:trPr>
          <w:trHeight w:val="20"/>
        </w:trPr>
        <w:tc>
          <w:tcPr>
            <w:tcW w:w="6234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Количество кредитных организаций, заявки которых удовлетворены, шт.</w:t>
            </w:r>
          </w:p>
        </w:tc>
        <w:tc>
          <w:tcPr>
            <w:tcW w:w="2546" w:type="dxa"/>
            <w:vAlign w:val="center"/>
          </w:tcPr>
          <w:p w:rsidR="00C2220C" w:rsidRPr="00301663" w:rsidRDefault="00C2220C" w:rsidP="00C2220C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301663">
              <w:rPr>
                <w:sz w:val="26"/>
                <w:szCs w:val="26"/>
                <w:lang w:val="en-US"/>
              </w:rPr>
              <w:t>4</w:t>
            </w:r>
          </w:p>
        </w:tc>
      </w:tr>
    </w:tbl>
    <w:p w:rsidR="0046681E" w:rsidRPr="00301663" w:rsidRDefault="0046681E" w:rsidP="007762F7">
      <w:pPr>
        <w:rPr>
          <w:sz w:val="26"/>
          <w:szCs w:val="26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46681E" w:rsidRPr="00301663" w:rsidTr="0046681E">
        <w:tc>
          <w:tcPr>
            <w:tcW w:w="9322" w:type="dxa"/>
          </w:tcPr>
          <w:p w:rsidR="0046681E" w:rsidRPr="00301663" w:rsidRDefault="0046681E" w:rsidP="00AA326E">
            <w:pPr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 для открытой формы проведения отбора заявок кредитных организаций на заключение договоров банковского депозита.</w:t>
            </w:r>
          </w:p>
        </w:tc>
      </w:tr>
      <w:tr w:rsidR="00AA326E" w:rsidRPr="00301663" w:rsidTr="0046681E">
        <w:tc>
          <w:tcPr>
            <w:tcW w:w="9322" w:type="dxa"/>
          </w:tcPr>
          <w:p w:rsidR="00AA326E" w:rsidRPr="00301663" w:rsidRDefault="00AA326E" w:rsidP="00AA326E">
            <w:pPr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lastRenderedPageBreak/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301663" w:rsidTr="0046681E">
        <w:tc>
          <w:tcPr>
            <w:tcW w:w="9322" w:type="dxa"/>
          </w:tcPr>
          <w:p w:rsidR="00AA326E" w:rsidRPr="00301663" w:rsidRDefault="00AA326E" w:rsidP="00AA326E">
            <w:pPr>
              <w:rPr>
                <w:sz w:val="26"/>
                <w:szCs w:val="26"/>
              </w:rPr>
            </w:pPr>
            <w:r w:rsidRPr="00301663">
              <w:rPr>
                <w:sz w:val="26"/>
                <w:szCs w:val="26"/>
              </w:rPr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 w:rsidSect="00F5271E">
      <w:pgSz w:w="11906" w:h="16838"/>
      <w:pgMar w:top="992" w:right="1134" w:bottom="1474" w:left="1701" w:header="708" w:footer="708" w:gutter="0"/>
      <w:cols w:space="708"/>
      <w:docGrid w:linePitch="381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30.09.2025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22025296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30.09.2025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02.10.2025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2085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16,23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2085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2085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2085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2085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20854" w:rsidP="00605D85">
            <w:pPr>
              <w:ind w:firstLine="0"/>
              <w:jc w:val="center"/>
            </w:pPr>
            <w:r>
              <w:t>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2085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2085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208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208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208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020854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020854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020854" w:rsidP="003D7AD0">
            <w:pPr>
              <w:ind w:firstLine="0"/>
              <w:jc w:val="center"/>
            </w:pPr>
            <w:r w:rsidRPr="00020854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16,23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923 873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16,23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16,23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16,24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208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22025036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01.08.2025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67A1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67A1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67A1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67A1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67A1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67A1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67A1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767A1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767A1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43 500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1,46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1,52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767A1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767A1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67A10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767A1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31.03.2025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22025083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551A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551A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551A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551A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551A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551A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551A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12:00 по 12:05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12:05 по 12:10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12:10 по 12:30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12:30 по 13:20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551A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610 200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551A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9551AE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9551AE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</w:t>
      </w:r>
      <w:r>
        <w:lastRenderedPageBreak/>
        <w:t>принимается последнее из опубликованных значений ставки RUONIA.</w:t>
      </w:r>
      <w:r>
        <w:cr/>
      </w:r>
    </w:p>
    <w:p w:rsidR="00BB27DF" w:rsidRPr="009038B5" w:rsidRDefault="009551A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31.03.2025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22025082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7794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7794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7794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7794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7794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7794D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F7794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18:50 по 19:30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F7794D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460 482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460 482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460 482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F7794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Default="00C9734F">
      <w:pPr>
        <w:rPr>
          <w:lang w:val="en-US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31.07.2025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22025222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31.07.2025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04.08.2025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C200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C200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C200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C200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C200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C2007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7C200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09:30 по 09:35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09:35 по 09:40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09:50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09:40 по 10:00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10:50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10:50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7C2007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17,91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488 120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18,03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7C20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31.10.2025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31.10.2025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A06C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A06C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A06C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A06C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A06C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A06C2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A06C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A06C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A06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A06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A06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A06C2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A06C2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CA06C2" w:rsidP="003D7AD0">
            <w:pPr>
              <w:ind w:firstLine="0"/>
              <w:jc w:val="center"/>
            </w:pPr>
            <w:r w:rsidRPr="00CA06C2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A06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31.10.2025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31.10.2025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241A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241A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241A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241A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241A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241A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241AF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241A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241A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241A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241A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241AF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4241AF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4241AF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4241AF" w:rsidP="003D7AD0">
            <w:pPr>
              <w:ind w:firstLine="0"/>
              <w:jc w:val="center"/>
            </w:pPr>
            <w:r w:rsidRPr="004241AF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145 339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241A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241A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241A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241A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31.10.2025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31.10.2025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F210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F210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F210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F210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F210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F210D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F210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F210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F210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F210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F210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F210D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F210D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CF210D" w:rsidP="003D7AD0">
            <w:pPr>
              <w:ind w:firstLine="0"/>
              <w:jc w:val="center"/>
            </w:pPr>
            <w:r w:rsidRPr="00CF210D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206 700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F210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